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0708" w14:textId="77777777" w:rsidR="002F112F" w:rsidRDefault="00000000">
      <w:pPr>
        <w:jc w:val="center"/>
      </w:pPr>
      <w:r>
        <w:rPr>
          <w:b/>
          <w:color w:val="0FA68A"/>
          <w:sz w:val="36"/>
        </w:rPr>
        <w:t>TEMPLATE</w:t>
      </w:r>
    </w:p>
    <w:p w14:paraId="155DA2B0" w14:textId="77777777" w:rsidR="002F112F" w:rsidRDefault="00000000">
      <w:pPr>
        <w:jc w:val="center"/>
      </w:pPr>
      <w:r>
        <w:rPr>
          <w:b/>
          <w:color w:val="B0281A"/>
          <w:sz w:val="48"/>
        </w:rPr>
        <w:t>PHÂN TÍCH NGHIỆP VỤ ĐỀ TÀI SẢN PHẨM</w:t>
      </w:r>
    </w:p>
    <w:p w14:paraId="4436F92D" w14:textId="77777777" w:rsidR="002F112F" w:rsidRDefault="00000000">
      <w:pPr>
        <w:jc w:val="center"/>
      </w:pPr>
      <w:r>
        <w:rPr>
          <w:i/>
          <w:color w:val="374151"/>
          <w:sz w:val="22"/>
        </w:rPr>
        <w:t>Dành cho sinh viên nhập liệu, trình bày ý tưởng, MVP, nghiệp vụ cốt lõi, mô hình doanh thu và kế hoạch phát triển sản phẩm</w:t>
      </w:r>
    </w:p>
    <w:p w14:paraId="0C0218E1" w14:textId="77777777" w:rsidR="002F112F" w:rsidRDefault="002F112F"/>
    <w:p w14:paraId="478127EF" w14:textId="77777777" w:rsidR="002F112F" w:rsidRDefault="002F112F"/>
    <w:tbl>
      <w:tblPr>
        <w:tblStyle w:val="TableGrid"/>
        <w:tblW w:w="0" w:type="auto"/>
        <w:jc w:val="center"/>
        <w:tblLook w:val="04A0" w:firstRow="1" w:lastRow="0" w:firstColumn="1" w:lastColumn="0" w:noHBand="0" w:noVBand="1"/>
      </w:tblPr>
      <w:tblGrid>
        <w:gridCol w:w="3168"/>
        <w:gridCol w:w="6912"/>
      </w:tblGrid>
      <w:tr w:rsidR="002F112F" w14:paraId="0952A074" w14:textId="77777777">
        <w:trPr>
          <w:tblHeade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0FA68A"/>
            <w:vAlign w:val="center"/>
          </w:tcPr>
          <w:p w14:paraId="40E5DE81" w14:textId="77777777" w:rsidR="002F112F" w:rsidRDefault="00000000">
            <w:pPr>
              <w:spacing w:after="40"/>
            </w:pPr>
            <w:r>
              <w:rPr>
                <w:b/>
                <w:color w:val="FFFFFF"/>
                <w:sz w:val="18"/>
              </w:rPr>
              <w:t>Thông tin</w:t>
            </w:r>
          </w:p>
        </w:tc>
        <w:tc>
          <w:tcPr>
            <w:tcW w:w="6912" w:type="dxa"/>
            <w:tcBorders>
              <w:top w:val="single" w:sz="4" w:space="0" w:color="D1D5DB"/>
              <w:left w:val="single" w:sz="4" w:space="0" w:color="D1D5DB"/>
              <w:bottom w:val="single" w:sz="4" w:space="0" w:color="D1D5DB"/>
              <w:right w:val="single" w:sz="4" w:space="0" w:color="D1D5DB"/>
            </w:tcBorders>
            <w:shd w:val="clear" w:color="auto" w:fill="0FA68A"/>
            <w:vAlign w:val="center"/>
          </w:tcPr>
          <w:p w14:paraId="4D95DD2B" w14:textId="77777777" w:rsidR="002F112F" w:rsidRDefault="00000000">
            <w:pPr>
              <w:spacing w:after="40"/>
            </w:pPr>
            <w:r>
              <w:rPr>
                <w:b/>
                <w:color w:val="FFFFFF"/>
                <w:sz w:val="18"/>
              </w:rPr>
              <w:t>Nội dung sinh viên điền</w:t>
            </w:r>
          </w:p>
        </w:tc>
      </w:tr>
      <w:tr w:rsidR="002F112F" w14:paraId="7DBA7258"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41E22FD9" w14:textId="77777777" w:rsidR="002F112F" w:rsidRDefault="00000000">
            <w:pPr>
              <w:spacing w:after="40"/>
            </w:pPr>
            <w:r>
              <w:rPr>
                <w:sz w:val="18"/>
              </w:rPr>
              <w:t>Tên đề tài / sản phẩm</w:t>
            </w:r>
          </w:p>
        </w:tc>
        <w:tc>
          <w:tcPr>
            <w:tcW w:w="6912" w:type="dxa"/>
            <w:tcBorders>
              <w:top w:val="single" w:sz="4" w:space="0" w:color="D1D5DB"/>
              <w:left w:val="single" w:sz="4" w:space="0" w:color="D1D5DB"/>
              <w:bottom w:val="single" w:sz="4" w:space="0" w:color="D1D5DB"/>
              <w:right w:val="single" w:sz="4" w:space="0" w:color="D1D5DB"/>
            </w:tcBorders>
            <w:vAlign w:val="center"/>
          </w:tcPr>
          <w:p w14:paraId="1D526A08" w14:textId="7D2A32C2" w:rsidR="002F112F" w:rsidRDefault="006264F3">
            <w:pPr>
              <w:spacing w:after="40"/>
            </w:pPr>
            <w:r w:rsidRPr="006264F3">
              <w:t>Edutech Future</w:t>
            </w:r>
          </w:p>
        </w:tc>
      </w:tr>
      <w:tr w:rsidR="002F112F" w14:paraId="43CC606E"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74C19812" w14:textId="77777777" w:rsidR="002F112F" w:rsidRDefault="00000000">
            <w:pPr>
              <w:spacing w:after="40"/>
            </w:pPr>
            <w:r>
              <w:rPr>
                <w:sz w:val="18"/>
              </w:rPr>
              <w:t>Tên nhóm</w:t>
            </w:r>
          </w:p>
        </w:tc>
        <w:tc>
          <w:tcPr>
            <w:tcW w:w="6912" w:type="dxa"/>
            <w:tcBorders>
              <w:top w:val="single" w:sz="4" w:space="0" w:color="D1D5DB"/>
              <w:left w:val="single" w:sz="4" w:space="0" w:color="D1D5DB"/>
              <w:bottom w:val="single" w:sz="4" w:space="0" w:color="D1D5DB"/>
              <w:right w:val="single" w:sz="4" w:space="0" w:color="D1D5DB"/>
            </w:tcBorders>
            <w:vAlign w:val="center"/>
          </w:tcPr>
          <w:p w14:paraId="41F3DF5A" w14:textId="0537D119" w:rsidR="002F112F" w:rsidRDefault="006264F3">
            <w:pPr>
              <w:spacing w:after="40"/>
            </w:pPr>
            <w:r w:rsidRPr="006264F3">
              <w:t>Edutech Future</w:t>
            </w:r>
          </w:p>
        </w:tc>
      </w:tr>
      <w:tr w:rsidR="002F112F" w14:paraId="3675D5EE"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129C228C" w14:textId="77777777" w:rsidR="002F112F" w:rsidRDefault="00000000">
            <w:pPr>
              <w:spacing w:after="40"/>
            </w:pPr>
            <w:r>
              <w:rPr>
                <w:sz w:val="18"/>
              </w:rPr>
              <w:t>Thành viên nhóm</w:t>
            </w:r>
          </w:p>
        </w:tc>
        <w:tc>
          <w:tcPr>
            <w:tcW w:w="6912" w:type="dxa"/>
            <w:tcBorders>
              <w:top w:val="single" w:sz="4" w:space="0" w:color="D1D5DB"/>
              <w:left w:val="single" w:sz="4" w:space="0" w:color="D1D5DB"/>
              <w:bottom w:val="single" w:sz="4" w:space="0" w:color="D1D5DB"/>
              <w:right w:val="single" w:sz="4" w:space="0" w:color="D1D5DB"/>
            </w:tcBorders>
            <w:vAlign w:val="center"/>
          </w:tcPr>
          <w:p w14:paraId="0AE60C63" w14:textId="495D6A33" w:rsidR="002F112F" w:rsidRDefault="006264F3">
            <w:pPr>
              <w:spacing w:after="40"/>
            </w:pPr>
            <w:r>
              <w:t>6</w:t>
            </w:r>
          </w:p>
        </w:tc>
      </w:tr>
      <w:tr w:rsidR="002F112F" w14:paraId="3F2924D6"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619CEC7E" w14:textId="77777777" w:rsidR="002F112F" w:rsidRDefault="00000000">
            <w:pPr>
              <w:spacing w:after="40"/>
            </w:pPr>
            <w:r>
              <w:rPr>
                <w:sz w:val="18"/>
              </w:rPr>
              <w:t>Lớp / môn học</w:t>
            </w:r>
          </w:p>
        </w:tc>
        <w:tc>
          <w:tcPr>
            <w:tcW w:w="6912" w:type="dxa"/>
            <w:tcBorders>
              <w:top w:val="single" w:sz="4" w:space="0" w:color="D1D5DB"/>
              <w:left w:val="single" w:sz="4" w:space="0" w:color="D1D5DB"/>
              <w:bottom w:val="single" w:sz="4" w:space="0" w:color="D1D5DB"/>
              <w:right w:val="single" w:sz="4" w:space="0" w:color="D1D5DB"/>
            </w:tcBorders>
            <w:vAlign w:val="center"/>
          </w:tcPr>
          <w:p w14:paraId="5C29803A" w14:textId="77777777" w:rsidR="002F112F" w:rsidRDefault="002F112F">
            <w:pPr>
              <w:spacing w:after="40"/>
            </w:pPr>
          </w:p>
        </w:tc>
      </w:tr>
      <w:tr w:rsidR="002F112F" w14:paraId="01AFE050"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2876F192" w14:textId="77777777" w:rsidR="002F112F" w:rsidRDefault="00000000">
            <w:pPr>
              <w:spacing w:after="40"/>
            </w:pPr>
            <w:r>
              <w:rPr>
                <w:sz w:val="18"/>
              </w:rPr>
              <w:t>Giảng viên / Mentor</w:t>
            </w:r>
          </w:p>
        </w:tc>
        <w:tc>
          <w:tcPr>
            <w:tcW w:w="6912" w:type="dxa"/>
            <w:tcBorders>
              <w:top w:val="single" w:sz="4" w:space="0" w:color="D1D5DB"/>
              <w:left w:val="single" w:sz="4" w:space="0" w:color="D1D5DB"/>
              <w:bottom w:val="single" w:sz="4" w:space="0" w:color="D1D5DB"/>
              <w:right w:val="single" w:sz="4" w:space="0" w:color="D1D5DB"/>
            </w:tcBorders>
            <w:vAlign w:val="center"/>
          </w:tcPr>
          <w:p w14:paraId="761E40FB" w14:textId="774453C2" w:rsidR="002F112F" w:rsidRDefault="006264F3">
            <w:pPr>
              <w:spacing w:after="40"/>
            </w:pPr>
            <w:r>
              <w:t>Ng</w:t>
            </w:r>
            <w:r w:rsidR="00206550">
              <w:t>o Tan Lam Huy</w:t>
            </w:r>
          </w:p>
        </w:tc>
      </w:tr>
      <w:tr w:rsidR="002F112F" w14:paraId="3D58093A"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533D0BBE" w14:textId="77777777" w:rsidR="002F112F" w:rsidRDefault="00000000">
            <w:pPr>
              <w:spacing w:after="40"/>
            </w:pPr>
            <w:r>
              <w:rPr>
                <w:sz w:val="18"/>
              </w:rPr>
              <w:t>Ngày nộp</w:t>
            </w:r>
          </w:p>
        </w:tc>
        <w:tc>
          <w:tcPr>
            <w:tcW w:w="6912" w:type="dxa"/>
            <w:tcBorders>
              <w:top w:val="single" w:sz="4" w:space="0" w:color="D1D5DB"/>
              <w:left w:val="single" w:sz="4" w:space="0" w:color="D1D5DB"/>
              <w:bottom w:val="single" w:sz="4" w:space="0" w:color="D1D5DB"/>
              <w:right w:val="single" w:sz="4" w:space="0" w:color="D1D5DB"/>
            </w:tcBorders>
            <w:vAlign w:val="center"/>
          </w:tcPr>
          <w:p w14:paraId="67F85815" w14:textId="1ABCF040" w:rsidR="002F112F" w:rsidRDefault="00206550">
            <w:pPr>
              <w:spacing w:after="40"/>
            </w:pPr>
            <w:r>
              <w:t>19/06/2026</w:t>
            </w:r>
          </w:p>
        </w:tc>
      </w:tr>
      <w:tr w:rsidR="002F112F" w14:paraId="67C91126"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7566C99D" w14:textId="77777777" w:rsidR="002F112F" w:rsidRDefault="00000000">
            <w:pPr>
              <w:spacing w:after="40"/>
            </w:pPr>
            <w:r>
              <w:rPr>
                <w:sz w:val="18"/>
              </w:rPr>
              <w:t>Phiên bản</w:t>
            </w:r>
          </w:p>
        </w:tc>
        <w:tc>
          <w:tcPr>
            <w:tcW w:w="6912" w:type="dxa"/>
            <w:tcBorders>
              <w:top w:val="single" w:sz="4" w:space="0" w:color="D1D5DB"/>
              <w:left w:val="single" w:sz="4" w:space="0" w:color="D1D5DB"/>
              <w:bottom w:val="single" w:sz="4" w:space="0" w:color="D1D5DB"/>
              <w:right w:val="single" w:sz="4" w:space="0" w:color="D1D5DB"/>
            </w:tcBorders>
            <w:vAlign w:val="center"/>
          </w:tcPr>
          <w:p w14:paraId="03517A2F" w14:textId="77777777" w:rsidR="002F112F" w:rsidRDefault="00000000">
            <w:pPr>
              <w:spacing w:after="40"/>
            </w:pPr>
            <w:r>
              <w:rPr>
                <w:sz w:val="18"/>
              </w:rPr>
              <w:t>V1</w:t>
            </w:r>
          </w:p>
        </w:tc>
      </w:tr>
    </w:tbl>
    <w:p w14:paraId="27A3C1DD" w14:textId="77777777" w:rsidR="002F112F" w:rsidRDefault="002F112F"/>
    <w:p w14:paraId="50510AB5" w14:textId="77777777" w:rsidR="002F112F" w:rsidRDefault="00000000">
      <w:pPr>
        <w:ind w:left="216"/>
      </w:pPr>
      <w:r>
        <w:rPr>
          <w:b/>
          <w:color w:val="0FA68A"/>
        </w:rPr>
        <w:t xml:space="preserve">Gợi ý: </w:t>
      </w:r>
      <w:r>
        <w:t>File này dùng để giúp nhóm chuyển ý tưởng sản phẩm thành phân tích nghiệp vụ rõ ràng, có thể đánh giá được khách hàng, giá trị, tính năng, MVP và khả năng thương mại hóa.</w:t>
      </w:r>
    </w:p>
    <w:p w14:paraId="5014B046" w14:textId="77777777" w:rsidR="002F112F" w:rsidRDefault="00000000">
      <w:r>
        <w:br w:type="page"/>
      </w:r>
    </w:p>
    <w:p w14:paraId="44BB4432" w14:textId="77777777" w:rsidR="002F112F" w:rsidRDefault="00000000">
      <w:pPr>
        <w:pStyle w:val="Heading1"/>
      </w:pPr>
      <w:r>
        <w:rPr>
          <w:rFonts w:ascii="Arial" w:eastAsia="Arial" w:hAnsi="Arial"/>
          <w:color w:val="B0281A"/>
          <w:sz w:val="32"/>
        </w:rPr>
        <w:lastRenderedPageBreak/>
        <w:t>1. Thông tin chung về đề tài</w:t>
      </w:r>
    </w:p>
    <w:tbl>
      <w:tblPr>
        <w:tblStyle w:val="TableGrid"/>
        <w:tblW w:w="0" w:type="auto"/>
        <w:jc w:val="center"/>
        <w:tblLook w:val="04A0" w:firstRow="1" w:lastRow="0" w:firstColumn="1" w:lastColumn="0" w:noHBand="0" w:noVBand="1"/>
      </w:tblPr>
      <w:tblGrid>
        <w:gridCol w:w="3456"/>
        <w:gridCol w:w="6624"/>
      </w:tblGrid>
      <w:tr w:rsidR="002F112F" w14:paraId="7029AFA2" w14:textId="77777777">
        <w:trPr>
          <w:tblHeader/>
          <w:jc w:val="center"/>
        </w:trPr>
        <w:tc>
          <w:tcPr>
            <w:tcW w:w="3456"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5F34190A" w14:textId="77777777" w:rsidR="002F112F" w:rsidRDefault="00000000">
            <w:pPr>
              <w:spacing w:after="40"/>
            </w:pPr>
            <w:r>
              <w:rPr>
                <w:b/>
                <w:color w:val="FFFFFF"/>
                <w:sz w:val="18"/>
              </w:rPr>
              <w:t>Nội dung</w:t>
            </w:r>
          </w:p>
        </w:tc>
        <w:tc>
          <w:tcPr>
            <w:tcW w:w="662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6CB17D88" w14:textId="77777777" w:rsidR="002F112F" w:rsidRDefault="00000000">
            <w:pPr>
              <w:spacing w:after="40"/>
            </w:pPr>
            <w:r>
              <w:rPr>
                <w:b/>
                <w:color w:val="FFFFFF"/>
                <w:sz w:val="18"/>
              </w:rPr>
              <w:t>Sinh viên điền</w:t>
            </w:r>
          </w:p>
        </w:tc>
      </w:tr>
      <w:tr w:rsidR="00206550" w14:paraId="46D4916A"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0A43C2FB" w14:textId="77777777" w:rsidR="00206550" w:rsidRDefault="00206550" w:rsidP="00206550">
            <w:pPr>
              <w:spacing w:after="40"/>
            </w:pPr>
            <w:r>
              <w:rPr>
                <w:sz w:val="18"/>
              </w:rPr>
              <w:t>Tên đề tài / sản phẩm</w:t>
            </w:r>
          </w:p>
        </w:tc>
        <w:tc>
          <w:tcPr>
            <w:tcW w:w="6624" w:type="dxa"/>
            <w:tcBorders>
              <w:top w:val="single" w:sz="4" w:space="0" w:color="D1D5DB"/>
              <w:left w:val="single" w:sz="4" w:space="0" w:color="D1D5DB"/>
              <w:bottom w:val="single" w:sz="4" w:space="0" w:color="D1D5DB"/>
              <w:right w:val="single" w:sz="4" w:space="0" w:color="D1D5DB"/>
            </w:tcBorders>
            <w:vAlign w:val="center"/>
          </w:tcPr>
          <w:p w14:paraId="649BC4AA" w14:textId="3EDBE001" w:rsidR="00206550" w:rsidRDefault="00206550" w:rsidP="00206550">
            <w:pPr>
              <w:spacing w:after="40"/>
            </w:pPr>
            <w:r w:rsidRPr="006264F3">
              <w:t>Edutech Future</w:t>
            </w:r>
          </w:p>
        </w:tc>
      </w:tr>
      <w:tr w:rsidR="00206550" w14:paraId="616B7426"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63DB594F" w14:textId="77777777" w:rsidR="00206550" w:rsidRDefault="00206550" w:rsidP="00206550">
            <w:pPr>
              <w:spacing w:after="40"/>
            </w:pPr>
            <w:r>
              <w:rPr>
                <w:sz w:val="18"/>
              </w:rPr>
              <w:t>Tên nhóm</w:t>
            </w:r>
          </w:p>
        </w:tc>
        <w:tc>
          <w:tcPr>
            <w:tcW w:w="6624" w:type="dxa"/>
            <w:tcBorders>
              <w:top w:val="single" w:sz="4" w:space="0" w:color="D1D5DB"/>
              <w:left w:val="single" w:sz="4" w:space="0" w:color="D1D5DB"/>
              <w:bottom w:val="single" w:sz="4" w:space="0" w:color="D1D5DB"/>
              <w:right w:val="single" w:sz="4" w:space="0" w:color="D1D5DB"/>
            </w:tcBorders>
            <w:vAlign w:val="center"/>
          </w:tcPr>
          <w:p w14:paraId="70FE28AD" w14:textId="393D9AA8" w:rsidR="00206550" w:rsidRDefault="00206550" w:rsidP="00206550">
            <w:pPr>
              <w:spacing w:after="40"/>
            </w:pPr>
            <w:r w:rsidRPr="006264F3">
              <w:t>Edutech Future</w:t>
            </w:r>
          </w:p>
        </w:tc>
      </w:tr>
      <w:tr w:rsidR="00206550" w14:paraId="0D225477"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7253C705" w14:textId="77777777" w:rsidR="00206550" w:rsidRDefault="00206550" w:rsidP="00206550">
            <w:pPr>
              <w:spacing w:after="40"/>
            </w:pPr>
            <w:r>
              <w:rPr>
                <w:sz w:val="18"/>
              </w:rPr>
              <w:t>Thành viên nhóm</w:t>
            </w:r>
          </w:p>
        </w:tc>
        <w:tc>
          <w:tcPr>
            <w:tcW w:w="6624" w:type="dxa"/>
            <w:tcBorders>
              <w:top w:val="single" w:sz="4" w:space="0" w:color="D1D5DB"/>
              <w:left w:val="single" w:sz="4" w:space="0" w:color="D1D5DB"/>
              <w:bottom w:val="single" w:sz="4" w:space="0" w:color="D1D5DB"/>
              <w:right w:val="single" w:sz="4" w:space="0" w:color="D1D5DB"/>
            </w:tcBorders>
            <w:vAlign w:val="center"/>
          </w:tcPr>
          <w:p w14:paraId="1306F644" w14:textId="0B62E4A5" w:rsidR="00206550" w:rsidRDefault="00206550" w:rsidP="00206550">
            <w:pPr>
              <w:spacing w:after="40"/>
            </w:pPr>
            <w:r>
              <w:t>6</w:t>
            </w:r>
          </w:p>
        </w:tc>
      </w:tr>
      <w:tr w:rsidR="00206550" w14:paraId="3432E80D"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790F10D3" w14:textId="77777777" w:rsidR="00206550" w:rsidRDefault="00206550" w:rsidP="00206550">
            <w:pPr>
              <w:spacing w:after="40"/>
            </w:pPr>
            <w:r>
              <w:rPr>
                <w:sz w:val="18"/>
              </w:rPr>
              <w:t>Lĩnh vực sản phẩm</w:t>
            </w:r>
          </w:p>
        </w:tc>
        <w:tc>
          <w:tcPr>
            <w:tcW w:w="6624" w:type="dxa"/>
            <w:tcBorders>
              <w:top w:val="single" w:sz="4" w:space="0" w:color="D1D5DB"/>
              <w:left w:val="single" w:sz="4" w:space="0" w:color="D1D5DB"/>
              <w:bottom w:val="single" w:sz="4" w:space="0" w:color="D1D5DB"/>
              <w:right w:val="single" w:sz="4" w:space="0" w:color="D1D5DB"/>
            </w:tcBorders>
            <w:vAlign w:val="center"/>
          </w:tcPr>
          <w:p w14:paraId="52056650" w14:textId="1FC4C8A1" w:rsidR="00206550" w:rsidRDefault="00206550" w:rsidP="00206550">
            <w:pPr>
              <w:spacing w:after="40"/>
            </w:pPr>
            <w:r>
              <w:t>App giáo dục</w:t>
            </w:r>
          </w:p>
        </w:tc>
      </w:tr>
      <w:tr w:rsidR="00206550" w14:paraId="26EA54A1"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1FFCFE29" w14:textId="77777777" w:rsidR="00206550" w:rsidRDefault="00206550" w:rsidP="00206550">
            <w:pPr>
              <w:spacing w:after="40"/>
            </w:pPr>
            <w:r>
              <w:rPr>
                <w:sz w:val="18"/>
              </w:rPr>
              <w:t>Đối tượng người dùng chính</w:t>
            </w:r>
          </w:p>
        </w:tc>
        <w:tc>
          <w:tcPr>
            <w:tcW w:w="6624" w:type="dxa"/>
            <w:tcBorders>
              <w:top w:val="single" w:sz="4" w:space="0" w:color="D1D5DB"/>
              <w:left w:val="single" w:sz="4" w:space="0" w:color="D1D5DB"/>
              <w:bottom w:val="single" w:sz="4" w:space="0" w:color="D1D5DB"/>
              <w:right w:val="single" w:sz="4" w:space="0" w:color="D1D5DB"/>
            </w:tcBorders>
            <w:vAlign w:val="center"/>
          </w:tcPr>
          <w:p w14:paraId="47AF30A7" w14:textId="0E97058D" w:rsidR="00206550" w:rsidRDefault="00206550" w:rsidP="00206550">
            <w:pPr>
              <w:spacing w:after="40"/>
            </w:pPr>
            <w:r>
              <w:t>Trẻ em từ 4-12 tuổi</w:t>
            </w:r>
          </w:p>
        </w:tc>
      </w:tr>
      <w:tr w:rsidR="00206550" w14:paraId="5031994A"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06BD75CA" w14:textId="77777777" w:rsidR="00206550" w:rsidRDefault="00206550" w:rsidP="00206550">
            <w:pPr>
              <w:spacing w:after="40"/>
            </w:pPr>
            <w:r>
              <w:rPr>
                <w:sz w:val="18"/>
              </w:rPr>
              <w:t>Vấn đề sản phẩm muốn giải quyết</w:t>
            </w:r>
          </w:p>
        </w:tc>
        <w:tc>
          <w:tcPr>
            <w:tcW w:w="6624" w:type="dxa"/>
            <w:tcBorders>
              <w:top w:val="single" w:sz="4" w:space="0" w:color="D1D5DB"/>
              <w:left w:val="single" w:sz="4" w:space="0" w:color="D1D5DB"/>
              <w:bottom w:val="single" w:sz="4" w:space="0" w:color="D1D5DB"/>
              <w:right w:val="single" w:sz="4" w:space="0" w:color="D1D5DB"/>
            </w:tcBorders>
            <w:vAlign w:val="center"/>
          </w:tcPr>
          <w:p w14:paraId="2D5C7CEF" w14:textId="3729F44B" w:rsidR="00206550" w:rsidRDefault="00206550" w:rsidP="00206550">
            <w:pPr>
              <w:spacing w:after="40"/>
            </w:pPr>
            <w:r>
              <w:t xml:space="preserve">Trẻ em </w:t>
            </w:r>
            <w:r w:rsidR="009037CE">
              <w:t xml:space="preserve">không biết ứng xử, xử lý vấn đề </w:t>
            </w:r>
          </w:p>
        </w:tc>
      </w:tr>
      <w:tr w:rsidR="00206550" w14:paraId="371DCD70"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19D29C21" w14:textId="77777777" w:rsidR="00206550" w:rsidRDefault="00206550" w:rsidP="00206550">
            <w:pPr>
              <w:spacing w:after="40"/>
            </w:pPr>
            <w:r>
              <w:rPr>
                <w:sz w:val="18"/>
              </w:rPr>
              <w:t>Mục tiêu chính của sản phẩm</w:t>
            </w:r>
          </w:p>
        </w:tc>
        <w:tc>
          <w:tcPr>
            <w:tcW w:w="6624" w:type="dxa"/>
            <w:tcBorders>
              <w:top w:val="single" w:sz="4" w:space="0" w:color="D1D5DB"/>
              <w:left w:val="single" w:sz="4" w:space="0" w:color="D1D5DB"/>
              <w:bottom w:val="single" w:sz="4" w:space="0" w:color="D1D5DB"/>
              <w:right w:val="single" w:sz="4" w:space="0" w:color="D1D5DB"/>
            </w:tcBorders>
            <w:vAlign w:val="center"/>
          </w:tcPr>
          <w:p w14:paraId="3FBC5536" w14:textId="71398C81" w:rsidR="009037CE" w:rsidRDefault="009037CE" w:rsidP="00206550">
            <w:pPr>
              <w:spacing w:after="40"/>
            </w:pPr>
            <w:r>
              <w:t>Giúp trẻ biết cách ứng xử đúng mực và bớt lạm dụng điện thoại</w:t>
            </w:r>
          </w:p>
        </w:tc>
      </w:tr>
      <w:tr w:rsidR="00206550" w14:paraId="4BA3C24D"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0D5F0CD8" w14:textId="77777777" w:rsidR="00206550" w:rsidRDefault="00206550" w:rsidP="00206550">
            <w:pPr>
              <w:spacing w:after="40"/>
            </w:pPr>
            <w:r>
              <w:rPr>
                <w:sz w:val="18"/>
              </w:rPr>
              <w:t>Phiên bản phân tích</w:t>
            </w:r>
          </w:p>
        </w:tc>
        <w:tc>
          <w:tcPr>
            <w:tcW w:w="6624" w:type="dxa"/>
            <w:tcBorders>
              <w:top w:val="single" w:sz="4" w:space="0" w:color="D1D5DB"/>
              <w:left w:val="single" w:sz="4" w:space="0" w:color="D1D5DB"/>
              <w:bottom w:val="single" w:sz="4" w:space="0" w:color="D1D5DB"/>
              <w:right w:val="single" w:sz="4" w:space="0" w:color="D1D5DB"/>
            </w:tcBorders>
            <w:vAlign w:val="center"/>
          </w:tcPr>
          <w:p w14:paraId="127C7511" w14:textId="77777777" w:rsidR="00206550" w:rsidRDefault="00206550" w:rsidP="00206550">
            <w:pPr>
              <w:spacing w:after="40"/>
            </w:pPr>
            <w:r>
              <w:rPr>
                <w:sz w:val="18"/>
              </w:rPr>
              <w:t>V1</w:t>
            </w:r>
          </w:p>
        </w:tc>
      </w:tr>
      <w:tr w:rsidR="00206550" w14:paraId="25165B53"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6461D57E" w14:textId="77777777" w:rsidR="00206550" w:rsidRDefault="00206550" w:rsidP="00206550">
            <w:pPr>
              <w:spacing w:after="40"/>
            </w:pPr>
            <w:r>
              <w:rPr>
                <w:sz w:val="18"/>
              </w:rPr>
              <w:t>Ngày cập nhật</w:t>
            </w:r>
          </w:p>
        </w:tc>
        <w:tc>
          <w:tcPr>
            <w:tcW w:w="6624" w:type="dxa"/>
            <w:tcBorders>
              <w:top w:val="single" w:sz="4" w:space="0" w:color="D1D5DB"/>
              <w:left w:val="single" w:sz="4" w:space="0" w:color="D1D5DB"/>
              <w:bottom w:val="single" w:sz="4" w:space="0" w:color="D1D5DB"/>
              <w:right w:val="single" w:sz="4" w:space="0" w:color="D1D5DB"/>
            </w:tcBorders>
            <w:vAlign w:val="center"/>
          </w:tcPr>
          <w:p w14:paraId="18483498" w14:textId="4A64BDD0" w:rsidR="00206550" w:rsidRDefault="009037CE" w:rsidP="00206550">
            <w:pPr>
              <w:spacing w:after="40"/>
            </w:pPr>
            <w:r>
              <w:t>19/06/2026</w:t>
            </w:r>
          </w:p>
        </w:tc>
      </w:tr>
    </w:tbl>
    <w:p w14:paraId="65BA4A27" w14:textId="77777777" w:rsidR="002F112F" w:rsidRDefault="002F112F"/>
    <w:p w14:paraId="36BBB38D" w14:textId="77777777" w:rsidR="002F112F" w:rsidRDefault="00000000">
      <w:pPr>
        <w:pStyle w:val="Heading1"/>
      </w:pPr>
      <w:r>
        <w:rPr>
          <w:rFonts w:ascii="Arial" w:eastAsia="Arial" w:hAnsi="Arial"/>
          <w:color w:val="B0281A"/>
          <w:sz w:val="32"/>
        </w:rPr>
        <w:t>2. Mô tả ngắn về sản phẩm</w:t>
      </w:r>
    </w:p>
    <w:p w14:paraId="59E40BF3" w14:textId="77777777" w:rsidR="002F112F" w:rsidRDefault="00000000">
      <w:pPr>
        <w:pStyle w:val="Heading2"/>
      </w:pPr>
      <w:r>
        <w:rPr>
          <w:rFonts w:ascii="Arial" w:eastAsia="Arial" w:hAnsi="Arial"/>
          <w:color w:val="1F2937"/>
        </w:rPr>
        <w:t>2.1. Giới thiệu sản phẩm</w:t>
      </w:r>
    </w:p>
    <w:p w14:paraId="28F43D16" w14:textId="423A47CF" w:rsidR="0050400F" w:rsidRDefault="0050400F">
      <w:pPr>
        <w:spacing w:after="40"/>
      </w:pPr>
      <w:r w:rsidRPr="0050400F">
        <w:rPr>
          <w:b/>
          <w:bCs/>
        </w:rPr>
        <w:t>SEdu</w:t>
      </w:r>
      <w:r w:rsidRPr="0050400F">
        <w:t xml:space="preserve"> là ứng dụng giáo dục kỹ năng mềm và Trí tuệ cảm xúc (EQ) dành riêng cho trẻ em (4-7 tuổi) và phụ huynh hiện đại, nhằm giải quyết vấn nạn trẻ lạm dụng thiết bị điện tử và dễ bùng nổ cảm xúc khi bị thu máy. Thông qua mô hình "Trải nghiệm kép", trẻ em được tự học cách xử lý tình huống bằng những trò chơi hoạt hình tương tác sinh động mà không cần biết đọc chữ. Song song đó, phụ huynh sử dụng Bảng điều khiển (Dashboard) để theo dõi báo cáo tiến độ phát triển của con và thiết lập thời gian sử dụng an toàn. Điểm khác biệt cốt lõi của SEdu nằm ở cơ chế "Khóa màn hình êm ái" – tự động chuyển giao diện sang trạng thái đi ngủ để trẻ vui vẻ tự nguyện cất máy, kết hợp cùng hệ thống gợi ý nhiệm vụ thực tế (Online to Offline) giúp ba mẹ trực tiếp tương tác và gắn kết tình cảm với con ngay tại nhà.</w:t>
      </w:r>
    </w:p>
    <w:p w14:paraId="6262324F" w14:textId="77777777" w:rsidR="002F112F" w:rsidRDefault="00000000">
      <w:pPr>
        <w:pStyle w:val="Heading2"/>
      </w:pPr>
      <w:r>
        <w:rPr>
          <w:rFonts w:ascii="Arial" w:eastAsia="Arial" w:hAnsi="Arial"/>
          <w:color w:val="1F2937"/>
        </w:rPr>
        <w:t>2.2. Một câu định vị sản phẩm</w:t>
      </w:r>
    </w:p>
    <w:p w14:paraId="0DA4152F" w14:textId="444B4D95" w:rsidR="0050400F" w:rsidRDefault="0050400F">
      <w:pPr>
        <w:spacing w:after="40"/>
      </w:pPr>
      <w:r w:rsidRPr="006264F3">
        <w:t>Edutech Future</w:t>
      </w:r>
      <w:r>
        <w:t xml:space="preserve"> là </w:t>
      </w:r>
      <w:r w:rsidR="00D47940">
        <w:t>app dạy kỹ năng mềm</w:t>
      </w:r>
      <w:r>
        <w:t xml:space="preserve"> dành cho </w:t>
      </w:r>
      <w:r w:rsidR="00D47940">
        <w:t>trẻ em có độ tuổi từ 4 đến 12 tuổi và phụ huynh</w:t>
      </w:r>
      <w:r>
        <w:t xml:space="preserve">, giúp </w:t>
      </w:r>
      <w:r w:rsidR="00D47940">
        <w:t>trẻ có thể học cách ứng xử trước các tình huống và giúp phụ huynh có thể quản lý được các nội dung con em mình học hỏi</w:t>
      </w:r>
      <w:r>
        <w:t>, thông qua</w:t>
      </w:r>
      <w:r w:rsidR="00D47940">
        <w:t xml:space="preserve"> việc cho trẻ chơi trò chơi, video đơn giản hóa cho trẻ có thể dễ dàng tiếp thu nội dung</w:t>
      </w:r>
      <w:r>
        <w:t>.</w:t>
      </w:r>
    </w:p>
    <w:p w14:paraId="0173F105" w14:textId="77777777" w:rsidR="002F112F" w:rsidRDefault="00000000">
      <w:pPr>
        <w:pStyle w:val="Heading1"/>
      </w:pPr>
      <w:r>
        <w:rPr>
          <w:rFonts w:ascii="Arial" w:eastAsia="Arial" w:hAnsi="Arial"/>
          <w:color w:val="B0281A"/>
          <w:sz w:val="32"/>
        </w:rPr>
        <w:t>3. Phân tích vấn đề khách hàng</w:t>
      </w:r>
    </w:p>
    <w:p w14:paraId="57F1F953" w14:textId="77777777" w:rsidR="002F112F" w:rsidRDefault="00000000">
      <w:pPr>
        <w:pStyle w:val="Heading2"/>
      </w:pPr>
      <w:r>
        <w:rPr>
          <w:rFonts w:ascii="Arial" w:eastAsia="Arial" w:hAnsi="Arial"/>
          <w:color w:val="1F2937"/>
        </w:rPr>
        <w:t>3.1. Khách hàng / người dùng mục tiêu</w:t>
      </w:r>
    </w:p>
    <w:tbl>
      <w:tblPr>
        <w:tblStyle w:val="TableGrid"/>
        <w:tblW w:w="0" w:type="auto"/>
        <w:jc w:val="center"/>
        <w:tblLook w:val="04A0" w:firstRow="1" w:lastRow="0" w:firstColumn="1" w:lastColumn="0" w:noHBand="0" w:noVBand="1"/>
      </w:tblPr>
      <w:tblGrid>
        <w:gridCol w:w="2024"/>
        <w:gridCol w:w="2892"/>
        <w:gridCol w:w="3471"/>
        <w:gridCol w:w="1735"/>
      </w:tblGrid>
      <w:tr w:rsidR="002F112F" w14:paraId="5853590D" w14:textId="77777777" w:rsidTr="00D47940">
        <w:trPr>
          <w:trHeight w:val="207"/>
          <w:tblHeader/>
          <w:jc w:val="center"/>
        </w:trPr>
        <w:tc>
          <w:tcPr>
            <w:tcW w:w="202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78F6BAF1" w14:textId="77777777" w:rsidR="002F112F" w:rsidRDefault="00000000">
            <w:pPr>
              <w:spacing w:after="40"/>
            </w:pPr>
            <w:r>
              <w:rPr>
                <w:b/>
                <w:color w:val="FFFFFF"/>
                <w:sz w:val="18"/>
              </w:rPr>
              <w:t>Nhóm người dùng</w:t>
            </w:r>
          </w:p>
        </w:tc>
        <w:tc>
          <w:tcPr>
            <w:tcW w:w="2892"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2C6EBA65" w14:textId="77777777" w:rsidR="002F112F" w:rsidRDefault="00000000">
            <w:pPr>
              <w:spacing w:after="40"/>
            </w:pPr>
            <w:r>
              <w:rPr>
                <w:b/>
                <w:color w:val="FFFFFF"/>
                <w:sz w:val="18"/>
              </w:rPr>
              <w:t>Mô tả</w:t>
            </w:r>
          </w:p>
        </w:tc>
        <w:tc>
          <w:tcPr>
            <w:tcW w:w="3471"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2EF17E7F" w14:textId="77777777" w:rsidR="002F112F" w:rsidRDefault="00000000">
            <w:pPr>
              <w:spacing w:after="40"/>
            </w:pPr>
            <w:r>
              <w:rPr>
                <w:b/>
                <w:color w:val="FFFFFF"/>
                <w:sz w:val="18"/>
              </w:rPr>
              <w:t>Nhu cầu chính</w:t>
            </w:r>
          </w:p>
        </w:tc>
        <w:tc>
          <w:tcPr>
            <w:tcW w:w="1735"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018EA4C2" w14:textId="77777777" w:rsidR="002F112F" w:rsidRDefault="00000000">
            <w:pPr>
              <w:spacing w:after="40"/>
            </w:pPr>
            <w:r>
              <w:rPr>
                <w:b/>
                <w:color w:val="FFFFFF"/>
                <w:sz w:val="18"/>
              </w:rPr>
              <w:t>Mức độ ưu tiên</w:t>
            </w:r>
          </w:p>
        </w:tc>
      </w:tr>
      <w:tr w:rsidR="002F112F" w14:paraId="044117EA" w14:textId="77777777" w:rsidTr="00D47940">
        <w:trPr>
          <w:trHeight w:val="233"/>
          <w:jc w:val="center"/>
        </w:trPr>
        <w:tc>
          <w:tcPr>
            <w:tcW w:w="2024" w:type="dxa"/>
            <w:tcBorders>
              <w:top w:val="single" w:sz="4" w:space="0" w:color="D1D5DB"/>
              <w:left w:val="single" w:sz="4" w:space="0" w:color="D1D5DB"/>
              <w:bottom w:val="single" w:sz="4" w:space="0" w:color="D1D5DB"/>
              <w:right w:val="single" w:sz="4" w:space="0" w:color="D1D5DB"/>
            </w:tcBorders>
            <w:vAlign w:val="center"/>
          </w:tcPr>
          <w:p w14:paraId="108C38DE" w14:textId="792A40F1" w:rsidR="002F112F" w:rsidRDefault="00D47940">
            <w:pPr>
              <w:spacing w:after="40"/>
            </w:pPr>
            <w:r>
              <w:rPr>
                <w:sz w:val="18"/>
              </w:rPr>
              <w:t xml:space="preserve">Nhóm trẻ em </w:t>
            </w:r>
          </w:p>
        </w:tc>
        <w:tc>
          <w:tcPr>
            <w:tcW w:w="2892" w:type="dxa"/>
            <w:tcBorders>
              <w:top w:val="single" w:sz="4" w:space="0" w:color="D1D5DB"/>
              <w:left w:val="single" w:sz="4" w:space="0" w:color="D1D5DB"/>
              <w:bottom w:val="single" w:sz="4" w:space="0" w:color="D1D5DB"/>
              <w:right w:val="single" w:sz="4" w:space="0" w:color="D1D5DB"/>
            </w:tcBorders>
            <w:vAlign w:val="center"/>
          </w:tcPr>
          <w:p w14:paraId="6E6E663A" w14:textId="02BD2B5D" w:rsidR="002F112F" w:rsidRDefault="00D47940">
            <w:pPr>
              <w:spacing w:after="40"/>
            </w:pPr>
            <w:r>
              <w:t xml:space="preserve">Trẻ từ 4 tới 12 tuổi </w:t>
            </w:r>
          </w:p>
        </w:tc>
        <w:tc>
          <w:tcPr>
            <w:tcW w:w="3471" w:type="dxa"/>
            <w:tcBorders>
              <w:top w:val="single" w:sz="4" w:space="0" w:color="D1D5DB"/>
              <w:left w:val="single" w:sz="4" w:space="0" w:color="D1D5DB"/>
              <w:bottom w:val="single" w:sz="4" w:space="0" w:color="D1D5DB"/>
              <w:right w:val="single" w:sz="4" w:space="0" w:color="D1D5DB"/>
            </w:tcBorders>
            <w:vAlign w:val="center"/>
          </w:tcPr>
          <w:p w14:paraId="1C54A726" w14:textId="3C56676B" w:rsidR="002F112F" w:rsidRDefault="00D47940">
            <w:pPr>
              <w:spacing w:after="40"/>
            </w:pPr>
            <w:r>
              <w:t>Dạy trẻ xử lý tình huống</w:t>
            </w:r>
          </w:p>
        </w:tc>
        <w:tc>
          <w:tcPr>
            <w:tcW w:w="1735" w:type="dxa"/>
            <w:tcBorders>
              <w:top w:val="single" w:sz="4" w:space="0" w:color="D1D5DB"/>
              <w:left w:val="single" w:sz="4" w:space="0" w:color="D1D5DB"/>
              <w:bottom w:val="single" w:sz="4" w:space="0" w:color="D1D5DB"/>
              <w:right w:val="single" w:sz="4" w:space="0" w:color="D1D5DB"/>
            </w:tcBorders>
            <w:vAlign w:val="center"/>
          </w:tcPr>
          <w:p w14:paraId="769D1BD1" w14:textId="458D3E15" w:rsidR="00D47940" w:rsidRPr="00D47940" w:rsidRDefault="00D47940">
            <w:pPr>
              <w:spacing w:after="40"/>
              <w:rPr>
                <w:sz w:val="18"/>
              </w:rPr>
            </w:pPr>
            <w:r>
              <w:rPr>
                <w:sz w:val="18"/>
              </w:rPr>
              <w:t>Cao</w:t>
            </w:r>
          </w:p>
        </w:tc>
      </w:tr>
      <w:tr w:rsidR="002F112F" w14:paraId="3E47B710" w14:textId="77777777" w:rsidTr="00D47940">
        <w:trPr>
          <w:trHeight w:val="427"/>
          <w:jc w:val="center"/>
        </w:trPr>
        <w:tc>
          <w:tcPr>
            <w:tcW w:w="2024" w:type="dxa"/>
            <w:tcBorders>
              <w:top w:val="single" w:sz="4" w:space="0" w:color="D1D5DB"/>
              <w:left w:val="single" w:sz="4" w:space="0" w:color="D1D5DB"/>
              <w:bottom w:val="single" w:sz="4" w:space="0" w:color="D1D5DB"/>
              <w:right w:val="single" w:sz="4" w:space="0" w:color="D1D5DB"/>
            </w:tcBorders>
            <w:vAlign w:val="center"/>
          </w:tcPr>
          <w:p w14:paraId="503F3091" w14:textId="4AD945F1" w:rsidR="002F112F" w:rsidRDefault="00D47940">
            <w:pPr>
              <w:spacing w:after="40"/>
            </w:pPr>
            <w:r>
              <w:rPr>
                <w:sz w:val="18"/>
              </w:rPr>
              <w:t xml:space="preserve">Nhóm phụ huynh </w:t>
            </w:r>
          </w:p>
        </w:tc>
        <w:tc>
          <w:tcPr>
            <w:tcW w:w="2892" w:type="dxa"/>
            <w:tcBorders>
              <w:top w:val="single" w:sz="4" w:space="0" w:color="D1D5DB"/>
              <w:left w:val="single" w:sz="4" w:space="0" w:color="D1D5DB"/>
              <w:bottom w:val="single" w:sz="4" w:space="0" w:color="D1D5DB"/>
              <w:right w:val="single" w:sz="4" w:space="0" w:color="D1D5DB"/>
            </w:tcBorders>
            <w:vAlign w:val="center"/>
          </w:tcPr>
          <w:p w14:paraId="23370C3C" w14:textId="345683AF" w:rsidR="002F112F" w:rsidRDefault="00D47940">
            <w:pPr>
              <w:spacing w:after="40"/>
            </w:pPr>
            <w:r>
              <w:t xml:space="preserve">Phụ huynh của trẻ </w:t>
            </w:r>
          </w:p>
        </w:tc>
        <w:tc>
          <w:tcPr>
            <w:tcW w:w="3471" w:type="dxa"/>
            <w:tcBorders>
              <w:top w:val="single" w:sz="4" w:space="0" w:color="D1D5DB"/>
              <w:left w:val="single" w:sz="4" w:space="0" w:color="D1D5DB"/>
              <w:bottom w:val="single" w:sz="4" w:space="0" w:color="D1D5DB"/>
              <w:right w:val="single" w:sz="4" w:space="0" w:color="D1D5DB"/>
            </w:tcBorders>
            <w:vAlign w:val="center"/>
          </w:tcPr>
          <w:p w14:paraId="11DD204F" w14:textId="4CCC66E4" w:rsidR="002F112F" w:rsidRDefault="00D47940">
            <w:pPr>
              <w:spacing w:after="40"/>
            </w:pPr>
            <w:r>
              <w:t>Quản lý thời gian trẻ sử dụng thiết bị di động</w:t>
            </w:r>
          </w:p>
        </w:tc>
        <w:tc>
          <w:tcPr>
            <w:tcW w:w="1735" w:type="dxa"/>
            <w:tcBorders>
              <w:top w:val="single" w:sz="4" w:space="0" w:color="D1D5DB"/>
              <w:left w:val="single" w:sz="4" w:space="0" w:color="D1D5DB"/>
              <w:bottom w:val="single" w:sz="4" w:space="0" w:color="D1D5DB"/>
              <w:right w:val="single" w:sz="4" w:space="0" w:color="D1D5DB"/>
            </w:tcBorders>
            <w:vAlign w:val="center"/>
          </w:tcPr>
          <w:p w14:paraId="6B2D2740" w14:textId="617BD9DE" w:rsidR="002F112F" w:rsidRDefault="00D47940">
            <w:pPr>
              <w:spacing w:after="40"/>
            </w:pPr>
            <w:r>
              <w:t>Trung bình</w:t>
            </w:r>
          </w:p>
        </w:tc>
      </w:tr>
    </w:tbl>
    <w:p w14:paraId="529B00C3" w14:textId="77777777" w:rsidR="002F112F" w:rsidRDefault="00000000">
      <w:pPr>
        <w:pStyle w:val="Heading2"/>
      </w:pPr>
      <w:r>
        <w:rPr>
          <w:rFonts w:ascii="Arial" w:eastAsia="Arial" w:hAnsi="Arial"/>
          <w:color w:val="1F2937"/>
        </w:rPr>
        <w:t>3.2. Vấn đề / nỗi đau của người dùng</w:t>
      </w:r>
    </w:p>
    <w:tbl>
      <w:tblPr>
        <w:tblStyle w:val="TableGrid"/>
        <w:tblW w:w="0" w:type="auto"/>
        <w:jc w:val="center"/>
        <w:tblLook w:val="04A0" w:firstRow="1" w:lastRow="0" w:firstColumn="1" w:lastColumn="0" w:noHBand="0" w:noVBand="1"/>
      </w:tblPr>
      <w:tblGrid>
        <w:gridCol w:w="576"/>
        <w:gridCol w:w="3312"/>
        <w:gridCol w:w="3024"/>
        <w:gridCol w:w="3168"/>
      </w:tblGrid>
      <w:tr w:rsidR="002F112F" w14:paraId="6FA1FBAC" w14:textId="77777777">
        <w:trPr>
          <w:tblHeader/>
          <w:jc w:val="center"/>
        </w:trPr>
        <w:tc>
          <w:tcPr>
            <w:tcW w:w="576"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1F792B08" w14:textId="77777777" w:rsidR="002F112F" w:rsidRDefault="00000000">
            <w:pPr>
              <w:spacing w:after="40"/>
            </w:pPr>
            <w:r>
              <w:rPr>
                <w:b/>
                <w:color w:val="FFFFFF"/>
                <w:sz w:val="18"/>
              </w:rPr>
              <w:t>STT</w:t>
            </w:r>
          </w:p>
        </w:tc>
        <w:tc>
          <w:tcPr>
            <w:tcW w:w="3312"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0674A4DB" w14:textId="77777777" w:rsidR="002F112F" w:rsidRDefault="00000000">
            <w:pPr>
              <w:spacing w:after="40"/>
            </w:pPr>
            <w:r>
              <w:rPr>
                <w:b/>
                <w:color w:val="FFFFFF"/>
                <w:sz w:val="18"/>
              </w:rPr>
              <w:t>Vấn đề người dùng gặp phải</w:t>
            </w:r>
          </w:p>
        </w:tc>
        <w:tc>
          <w:tcPr>
            <w:tcW w:w="302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43E51BF5" w14:textId="77777777" w:rsidR="002F112F" w:rsidRDefault="00000000">
            <w:pPr>
              <w:spacing w:after="40"/>
            </w:pPr>
            <w:r>
              <w:rPr>
                <w:b/>
                <w:color w:val="FFFFFF"/>
                <w:sz w:val="18"/>
              </w:rPr>
              <w:t>Tác động đến người dùng</w:t>
            </w:r>
          </w:p>
        </w:tc>
        <w:tc>
          <w:tcPr>
            <w:tcW w:w="3168"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476E5AE6" w14:textId="77777777" w:rsidR="002F112F" w:rsidRDefault="00000000">
            <w:pPr>
              <w:spacing w:after="40"/>
            </w:pPr>
            <w:r>
              <w:rPr>
                <w:b/>
                <w:color w:val="FFFFFF"/>
                <w:sz w:val="18"/>
              </w:rPr>
              <w:t>Sản phẩm giải quyết như thế nào?</w:t>
            </w:r>
          </w:p>
        </w:tc>
      </w:tr>
      <w:tr w:rsidR="002F112F" w14:paraId="06A4AA5A"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3440F8AF" w14:textId="77777777" w:rsidR="002F112F" w:rsidRDefault="00000000">
            <w:pPr>
              <w:spacing w:after="40"/>
            </w:pPr>
            <w:r>
              <w:rPr>
                <w:sz w:val="18"/>
              </w:rPr>
              <w:t>1</w:t>
            </w:r>
          </w:p>
        </w:tc>
        <w:tc>
          <w:tcPr>
            <w:tcW w:w="3312" w:type="dxa"/>
            <w:tcBorders>
              <w:top w:val="single" w:sz="4" w:space="0" w:color="D1D5DB"/>
              <w:left w:val="single" w:sz="4" w:space="0" w:color="D1D5DB"/>
              <w:bottom w:val="single" w:sz="4" w:space="0" w:color="D1D5DB"/>
              <w:right w:val="single" w:sz="4" w:space="0" w:color="D1D5DB"/>
            </w:tcBorders>
            <w:vAlign w:val="center"/>
          </w:tcPr>
          <w:p w14:paraId="3B912D83" w14:textId="5C9E2A23" w:rsidR="002F112F" w:rsidRDefault="00B1352C">
            <w:pPr>
              <w:spacing w:after="40"/>
            </w:pPr>
            <w:r w:rsidRPr="00B1352C">
              <w:t>Trẻ em lạm dụng thiết bị điện tử, dán mắt vào màn hình xem các video ngắn vô bổ.</w:t>
            </w:r>
          </w:p>
        </w:tc>
        <w:tc>
          <w:tcPr>
            <w:tcW w:w="3024" w:type="dxa"/>
            <w:tcBorders>
              <w:top w:val="single" w:sz="4" w:space="0" w:color="D1D5DB"/>
              <w:left w:val="single" w:sz="4" w:space="0" w:color="D1D5DB"/>
              <w:bottom w:val="single" w:sz="4" w:space="0" w:color="D1D5DB"/>
              <w:right w:val="single" w:sz="4" w:space="0" w:color="D1D5DB"/>
            </w:tcBorders>
            <w:vAlign w:val="center"/>
          </w:tcPr>
          <w:p w14:paraId="4B8BCF8F" w14:textId="4379DE9D" w:rsidR="002F112F" w:rsidRDefault="00B1352C">
            <w:pPr>
              <w:spacing w:after="40"/>
            </w:pPr>
            <w:r w:rsidRPr="00B1352C">
              <w:t>Giảm sự tập trung, dễ bùng nổ cảm xúc (ăn vạ, khóc lóc, cáu gắt) khi bị phụ huynh đột ngột thu lại điện thoại/iPad.</w:t>
            </w:r>
          </w:p>
        </w:tc>
        <w:tc>
          <w:tcPr>
            <w:tcW w:w="3168" w:type="dxa"/>
            <w:tcBorders>
              <w:top w:val="single" w:sz="4" w:space="0" w:color="D1D5DB"/>
              <w:left w:val="single" w:sz="4" w:space="0" w:color="D1D5DB"/>
              <w:bottom w:val="single" w:sz="4" w:space="0" w:color="D1D5DB"/>
              <w:right w:val="single" w:sz="4" w:space="0" w:color="D1D5DB"/>
            </w:tcBorders>
            <w:vAlign w:val="center"/>
          </w:tcPr>
          <w:p w14:paraId="4DA67A0A" w14:textId="53B13476" w:rsidR="002F112F" w:rsidRDefault="00B1352C">
            <w:pPr>
              <w:spacing w:after="40"/>
            </w:pPr>
            <w:r w:rsidRPr="00B1352C">
              <w:t>Cung cấp tính năng "Khóa màn hình êm ái" (Graceful Shutdown) tự động chuyển sang trạng thái "đi ngủ" kết hợp báo trước, giúp trẻ vui vẻ tự nguyện cất máy.</w:t>
            </w:r>
          </w:p>
        </w:tc>
      </w:tr>
      <w:tr w:rsidR="002F112F" w14:paraId="558B5827"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7627F491" w14:textId="77777777" w:rsidR="002F112F" w:rsidRDefault="00000000">
            <w:pPr>
              <w:spacing w:after="40"/>
            </w:pPr>
            <w:r>
              <w:rPr>
                <w:sz w:val="18"/>
              </w:rPr>
              <w:t>2</w:t>
            </w:r>
          </w:p>
        </w:tc>
        <w:tc>
          <w:tcPr>
            <w:tcW w:w="3312" w:type="dxa"/>
            <w:tcBorders>
              <w:top w:val="single" w:sz="4" w:space="0" w:color="D1D5DB"/>
              <w:left w:val="single" w:sz="4" w:space="0" w:color="D1D5DB"/>
              <w:bottom w:val="single" w:sz="4" w:space="0" w:color="D1D5DB"/>
              <w:right w:val="single" w:sz="4" w:space="0" w:color="D1D5DB"/>
            </w:tcBorders>
            <w:vAlign w:val="center"/>
          </w:tcPr>
          <w:p w14:paraId="75DE4F84" w14:textId="77FBADAF" w:rsidR="002F112F" w:rsidRDefault="00B1352C">
            <w:pPr>
              <w:spacing w:after="40"/>
            </w:pPr>
            <w:r w:rsidRPr="00B1352C">
              <w:t>Trẻ thiếu kỹ năng xử lý xung đột, khó gọi tên và diễn đạt cảm xúc tiêu cực của bản thân.</w:t>
            </w:r>
          </w:p>
        </w:tc>
        <w:tc>
          <w:tcPr>
            <w:tcW w:w="3024" w:type="dxa"/>
            <w:tcBorders>
              <w:top w:val="single" w:sz="4" w:space="0" w:color="D1D5DB"/>
              <w:left w:val="single" w:sz="4" w:space="0" w:color="D1D5DB"/>
              <w:bottom w:val="single" w:sz="4" w:space="0" w:color="D1D5DB"/>
              <w:right w:val="single" w:sz="4" w:space="0" w:color="D1D5DB"/>
            </w:tcBorders>
            <w:vAlign w:val="center"/>
          </w:tcPr>
          <w:p w14:paraId="6C9D6A12" w14:textId="5E0CE16E" w:rsidR="002F112F" w:rsidRDefault="00B1352C">
            <w:pPr>
              <w:spacing w:after="40"/>
            </w:pPr>
            <w:r w:rsidRPr="00B1352C">
              <w:t xml:space="preserve">Trẻ thường phản ứng bằng hành động thể chất (ném đồ, gào thét) thay vì giao tiếp, gây căng thẳng cho không khí gia đình và khó hòa nhập với bạn </w:t>
            </w:r>
            <w:r w:rsidRPr="00B1352C">
              <w:lastRenderedPageBreak/>
              <w:t>bè.</w:t>
            </w:r>
          </w:p>
        </w:tc>
        <w:tc>
          <w:tcPr>
            <w:tcW w:w="3168" w:type="dxa"/>
            <w:tcBorders>
              <w:top w:val="single" w:sz="4" w:space="0" w:color="D1D5DB"/>
              <w:left w:val="single" w:sz="4" w:space="0" w:color="D1D5DB"/>
              <w:bottom w:val="single" w:sz="4" w:space="0" w:color="D1D5DB"/>
              <w:right w:val="single" w:sz="4" w:space="0" w:color="D1D5DB"/>
            </w:tcBorders>
            <w:vAlign w:val="center"/>
          </w:tcPr>
          <w:p w14:paraId="6DFB1CC3" w14:textId="2E95939A" w:rsidR="002F112F" w:rsidRDefault="00B1352C">
            <w:pPr>
              <w:spacing w:after="40"/>
            </w:pPr>
            <w:r w:rsidRPr="00B1352C">
              <w:lastRenderedPageBreak/>
              <w:t xml:space="preserve">Sử dụng các trò chơi hoạt hình tương tác (Gamification) với "Cây Cảm Xúc" giúp trẻ nhận biết, gọi tên cảm xúc và học cách chia sẻ qua các tình huống </w:t>
            </w:r>
            <w:r w:rsidRPr="00B1352C">
              <w:lastRenderedPageBreak/>
              <w:t>giả định.</w:t>
            </w:r>
          </w:p>
        </w:tc>
      </w:tr>
      <w:tr w:rsidR="002F112F" w14:paraId="48055798"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5DC1BEFC" w14:textId="77777777" w:rsidR="002F112F" w:rsidRDefault="00000000">
            <w:pPr>
              <w:spacing w:after="40"/>
            </w:pPr>
            <w:r>
              <w:rPr>
                <w:sz w:val="18"/>
              </w:rPr>
              <w:t>3</w:t>
            </w:r>
          </w:p>
        </w:tc>
        <w:tc>
          <w:tcPr>
            <w:tcW w:w="3312" w:type="dxa"/>
            <w:tcBorders>
              <w:top w:val="single" w:sz="4" w:space="0" w:color="D1D5DB"/>
              <w:left w:val="single" w:sz="4" w:space="0" w:color="D1D5DB"/>
              <w:bottom w:val="single" w:sz="4" w:space="0" w:color="D1D5DB"/>
              <w:right w:val="single" w:sz="4" w:space="0" w:color="D1D5DB"/>
            </w:tcBorders>
            <w:vAlign w:val="center"/>
          </w:tcPr>
          <w:p w14:paraId="6CC8BC2F" w14:textId="76214401" w:rsidR="002F112F" w:rsidRDefault="00B1352C">
            <w:pPr>
              <w:spacing w:after="40"/>
            </w:pPr>
            <w:r w:rsidRPr="00B1352C">
              <w:t>Phụ huynh bận rộn, lúng túng và thiếu phương pháp giáo dục kỹ năng mềm chuẩn khoa học cho con.</w:t>
            </w:r>
          </w:p>
        </w:tc>
        <w:tc>
          <w:tcPr>
            <w:tcW w:w="3024" w:type="dxa"/>
            <w:tcBorders>
              <w:top w:val="single" w:sz="4" w:space="0" w:color="D1D5DB"/>
              <w:left w:val="single" w:sz="4" w:space="0" w:color="D1D5DB"/>
              <w:bottom w:val="single" w:sz="4" w:space="0" w:color="D1D5DB"/>
              <w:right w:val="single" w:sz="4" w:space="0" w:color="D1D5DB"/>
            </w:tcBorders>
            <w:vAlign w:val="center"/>
          </w:tcPr>
          <w:p w14:paraId="6BE853D4" w14:textId="5C8688E0" w:rsidR="002F112F" w:rsidRDefault="00B1352C">
            <w:pPr>
              <w:spacing w:after="40"/>
            </w:pPr>
            <w:r w:rsidRPr="00B1352C">
              <w:t>Cảm thấy "bất lực", lo lắng về sự phát triển tâm lý của con nhưng không có công cụ đo lường hay thời gian rảnh rỗi để hướng dẫn cụ thể.</w:t>
            </w:r>
          </w:p>
        </w:tc>
        <w:tc>
          <w:tcPr>
            <w:tcW w:w="3168" w:type="dxa"/>
            <w:tcBorders>
              <w:top w:val="single" w:sz="4" w:space="0" w:color="D1D5DB"/>
              <w:left w:val="single" w:sz="4" w:space="0" w:color="D1D5DB"/>
              <w:bottom w:val="single" w:sz="4" w:space="0" w:color="D1D5DB"/>
              <w:right w:val="single" w:sz="4" w:space="0" w:color="D1D5DB"/>
            </w:tcBorders>
            <w:vAlign w:val="center"/>
          </w:tcPr>
          <w:p w14:paraId="4AE4D67D" w14:textId="12B72374" w:rsidR="002F112F" w:rsidRDefault="00B1352C">
            <w:pPr>
              <w:spacing w:after="40"/>
            </w:pPr>
            <w:r w:rsidRPr="00B1352C">
              <w:t>Cung cấp Parent Dashboard với báo cáo tiến độ EQ chi tiết và gợi ý các "Nhiệm vụ thực tế" (O2O) để ba mẹ dễ dàng tương tác, dạy con tại nhà mỗi ngày.</w:t>
            </w:r>
          </w:p>
        </w:tc>
      </w:tr>
    </w:tbl>
    <w:p w14:paraId="0FFE486D" w14:textId="77777777" w:rsidR="002F112F" w:rsidRDefault="002F112F"/>
    <w:p w14:paraId="292D27C9" w14:textId="77777777" w:rsidR="002F112F" w:rsidRDefault="00000000">
      <w:pPr>
        <w:pStyle w:val="Heading2"/>
      </w:pPr>
      <w:r>
        <w:rPr>
          <w:rFonts w:ascii="Arial" w:eastAsia="Arial" w:hAnsi="Arial"/>
          <w:color w:val="1F2937"/>
        </w:rPr>
        <w:t>3.3. Insight khách hàng</w:t>
      </w:r>
    </w:p>
    <w:tbl>
      <w:tblPr>
        <w:tblStyle w:val="TableGrid"/>
        <w:tblW w:w="0" w:type="auto"/>
        <w:jc w:val="center"/>
        <w:tblLook w:val="04A0" w:firstRow="1" w:lastRow="0" w:firstColumn="1" w:lastColumn="0" w:noHBand="0" w:noVBand="1"/>
      </w:tblPr>
      <w:tblGrid>
        <w:gridCol w:w="4320"/>
        <w:gridCol w:w="5760"/>
      </w:tblGrid>
      <w:tr w:rsidR="002F112F" w14:paraId="30182FD4" w14:textId="77777777">
        <w:trPr>
          <w:tblHeader/>
          <w:jc w:val="center"/>
        </w:trPr>
        <w:tc>
          <w:tcPr>
            <w:tcW w:w="432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445C079C" w14:textId="77777777" w:rsidR="002F112F" w:rsidRDefault="00000000">
            <w:pPr>
              <w:spacing w:after="40"/>
            </w:pPr>
            <w:r>
              <w:rPr>
                <w:b/>
                <w:color w:val="FFFFFF"/>
                <w:sz w:val="18"/>
              </w:rPr>
              <w:t>Câu hỏi</w:t>
            </w:r>
          </w:p>
        </w:tc>
        <w:tc>
          <w:tcPr>
            <w:tcW w:w="576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199CD15A" w14:textId="77777777" w:rsidR="002F112F" w:rsidRDefault="00000000">
            <w:pPr>
              <w:spacing w:after="40"/>
            </w:pPr>
            <w:r>
              <w:rPr>
                <w:b/>
                <w:color w:val="FFFFFF"/>
                <w:sz w:val="18"/>
              </w:rPr>
              <w:t>Nội dung nhóm điền</w:t>
            </w:r>
          </w:p>
        </w:tc>
      </w:tr>
      <w:tr w:rsidR="002F112F" w14:paraId="6DEE2FF2" w14:textId="77777777">
        <w:trPr>
          <w:jc w:val="center"/>
        </w:trPr>
        <w:tc>
          <w:tcPr>
            <w:tcW w:w="4320" w:type="dxa"/>
            <w:tcBorders>
              <w:top w:val="single" w:sz="4" w:space="0" w:color="D1D5DB"/>
              <w:left w:val="single" w:sz="4" w:space="0" w:color="D1D5DB"/>
              <w:bottom w:val="single" w:sz="4" w:space="0" w:color="D1D5DB"/>
              <w:right w:val="single" w:sz="4" w:space="0" w:color="D1D5DB"/>
            </w:tcBorders>
            <w:vAlign w:val="center"/>
          </w:tcPr>
          <w:p w14:paraId="2AEFB275" w14:textId="77777777" w:rsidR="002F112F" w:rsidRDefault="00000000">
            <w:pPr>
              <w:spacing w:after="40"/>
            </w:pPr>
            <w:r>
              <w:rPr>
                <w:sz w:val="18"/>
              </w:rPr>
              <w:t>Người dùng hiện đang làm gì để giải quyết vấn đề này?</w:t>
            </w:r>
          </w:p>
        </w:tc>
        <w:tc>
          <w:tcPr>
            <w:tcW w:w="5760" w:type="dxa"/>
            <w:tcBorders>
              <w:top w:val="single" w:sz="4" w:space="0" w:color="D1D5DB"/>
              <w:left w:val="single" w:sz="4" w:space="0" w:color="D1D5DB"/>
              <w:bottom w:val="single" w:sz="4" w:space="0" w:color="D1D5DB"/>
              <w:right w:val="single" w:sz="4" w:space="0" w:color="D1D5DB"/>
            </w:tcBorders>
            <w:vAlign w:val="center"/>
          </w:tcPr>
          <w:p w14:paraId="489DEF32" w14:textId="0F55884C" w:rsidR="002F112F" w:rsidRDefault="00B1352C">
            <w:pPr>
              <w:spacing w:after="40"/>
            </w:pPr>
            <w:r w:rsidRPr="00B1352C">
              <w:t>Tịch thu thiết bị cưỡng chế, la mắng khi trẻ ăn vạ; cho trẻ xem YouTube/TikTok thiếu kiểm duyệt để trẻ chịu ngồi yên; tự tìm kiếm các lớp học kỹ năng đắt đỏ hoặc mua sách truyện về đọc cho con nghe nhưng không duy trì được lâu do bận rộn.</w:t>
            </w:r>
          </w:p>
        </w:tc>
      </w:tr>
      <w:tr w:rsidR="002F112F" w14:paraId="64EC8800" w14:textId="77777777">
        <w:trPr>
          <w:jc w:val="center"/>
        </w:trPr>
        <w:tc>
          <w:tcPr>
            <w:tcW w:w="4320" w:type="dxa"/>
            <w:tcBorders>
              <w:top w:val="single" w:sz="4" w:space="0" w:color="D1D5DB"/>
              <w:left w:val="single" w:sz="4" w:space="0" w:color="D1D5DB"/>
              <w:bottom w:val="single" w:sz="4" w:space="0" w:color="D1D5DB"/>
              <w:right w:val="single" w:sz="4" w:space="0" w:color="D1D5DB"/>
            </w:tcBorders>
            <w:vAlign w:val="center"/>
          </w:tcPr>
          <w:p w14:paraId="65B24E7F" w14:textId="77777777" w:rsidR="002F112F" w:rsidRDefault="00000000">
            <w:pPr>
              <w:spacing w:after="40"/>
            </w:pPr>
            <w:r>
              <w:rPr>
                <w:sz w:val="18"/>
              </w:rPr>
              <w:t>Họ chưa hài lòng ở điểm nào?</w:t>
            </w:r>
          </w:p>
        </w:tc>
        <w:tc>
          <w:tcPr>
            <w:tcW w:w="5760" w:type="dxa"/>
            <w:tcBorders>
              <w:top w:val="single" w:sz="4" w:space="0" w:color="D1D5DB"/>
              <w:left w:val="single" w:sz="4" w:space="0" w:color="D1D5DB"/>
              <w:bottom w:val="single" w:sz="4" w:space="0" w:color="D1D5DB"/>
              <w:right w:val="single" w:sz="4" w:space="0" w:color="D1D5DB"/>
            </w:tcBorders>
            <w:vAlign w:val="center"/>
          </w:tcPr>
          <w:p w14:paraId="047A5A72" w14:textId="4CAE63D3" w:rsidR="002F112F" w:rsidRDefault="00B1352C">
            <w:pPr>
              <w:spacing w:after="40"/>
            </w:pPr>
            <w:r w:rsidRPr="00B1352C">
              <w:t>Việc tịch thu máy cưỡng chế gây sứt mẻ tình cảm và tạo sự chống đối. Các ứng dụng hiện tại chủ yếu là giải trí thuần túy, chứa nhiều quảng cáo độc hại, không tập trung vào giải quyết vấn đề Trí tuệ cảm xúc (EQ) và không có công cụ kiểm soát thời lượng đủ tinh tế.</w:t>
            </w:r>
          </w:p>
        </w:tc>
      </w:tr>
      <w:tr w:rsidR="002F112F" w14:paraId="49E49589" w14:textId="77777777">
        <w:trPr>
          <w:jc w:val="center"/>
        </w:trPr>
        <w:tc>
          <w:tcPr>
            <w:tcW w:w="4320" w:type="dxa"/>
            <w:tcBorders>
              <w:top w:val="single" w:sz="4" w:space="0" w:color="D1D5DB"/>
              <w:left w:val="single" w:sz="4" w:space="0" w:color="D1D5DB"/>
              <w:bottom w:val="single" w:sz="4" w:space="0" w:color="D1D5DB"/>
              <w:right w:val="single" w:sz="4" w:space="0" w:color="D1D5DB"/>
            </w:tcBorders>
            <w:vAlign w:val="center"/>
          </w:tcPr>
          <w:p w14:paraId="612A57DE" w14:textId="77777777" w:rsidR="002F112F" w:rsidRDefault="00000000">
            <w:pPr>
              <w:spacing w:after="40"/>
            </w:pPr>
            <w:r>
              <w:rPr>
                <w:sz w:val="18"/>
              </w:rPr>
              <w:t>Điều gì khiến họ muốn thử sản phẩm của nhóm?</w:t>
            </w:r>
          </w:p>
        </w:tc>
        <w:tc>
          <w:tcPr>
            <w:tcW w:w="5760" w:type="dxa"/>
            <w:tcBorders>
              <w:top w:val="single" w:sz="4" w:space="0" w:color="D1D5DB"/>
              <w:left w:val="single" w:sz="4" w:space="0" w:color="D1D5DB"/>
              <w:bottom w:val="single" w:sz="4" w:space="0" w:color="D1D5DB"/>
              <w:right w:val="single" w:sz="4" w:space="0" w:color="D1D5DB"/>
            </w:tcBorders>
            <w:vAlign w:val="center"/>
          </w:tcPr>
          <w:p w14:paraId="3079C0C2" w14:textId="4591B1EC" w:rsidR="002F112F" w:rsidRDefault="00B1352C">
            <w:pPr>
              <w:spacing w:after="40"/>
            </w:pPr>
            <w:r w:rsidRPr="00B1352C">
              <w:t>Lời cam kết về một môi trường 100% sạch (không quảng cáo, nội dung được chuyên gia kiểm duyệt) và tính năng "Khóa màn hình êm ái" giúp giải quyết ngay lập tức "nỗi đau" lớn nhất: trẻ ăn vạ khi hết giờ chơi điện thoại.</w:t>
            </w:r>
          </w:p>
        </w:tc>
      </w:tr>
      <w:tr w:rsidR="002F112F" w14:paraId="5667A38A" w14:textId="77777777">
        <w:trPr>
          <w:jc w:val="center"/>
        </w:trPr>
        <w:tc>
          <w:tcPr>
            <w:tcW w:w="4320" w:type="dxa"/>
            <w:tcBorders>
              <w:top w:val="single" w:sz="4" w:space="0" w:color="D1D5DB"/>
              <w:left w:val="single" w:sz="4" w:space="0" w:color="D1D5DB"/>
              <w:bottom w:val="single" w:sz="4" w:space="0" w:color="D1D5DB"/>
              <w:right w:val="single" w:sz="4" w:space="0" w:color="D1D5DB"/>
            </w:tcBorders>
            <w:vAlign w:val="center"/>
          </w:tcPr>
          <w:p w14:paraId="61499869" w14:textId="77777777" w:rsidR="002F112F" w:rsidRDefault="00000000">
            <w:pPr>
              <w:spacing w:after="40"/>
            </w:pPr>
            <w:r>
              <w:rPr>
                <w:sz w:val="18"/>
              </w:rPr>
              <w:t>Điều gì khiến họ tiếp tục sử dụng sản phẩm?</w:t>
            </w:r>
          </w:p>
        </w:tc>
        <w:tc>
          <w:tcPr>
            <w:tcW w:w="5760" w:type="dxa"/>
            <w:tcBorders>
              <w:top w:val="single" w:sz="4" w:space="0" w:color="D1D5DB"/>
              <w:left w:val="single" w:sz="4" w:space="0" w:color="D1D5DB"/>
              <w:bottom w:val="single" w:sz="4" w:space="0" w:color="D1D5DB"/>
              <w:right w:val="single" w:sz="4" w:space="0" w:color="D1D5DB"/>
            </w:tcBorders>
            <w:vAlign w:val="center"/>
          </w:tcPr>
          <w:p w14:paraId="5F68E6B5" w14:textId="72CAF326" w:rsidR="002F112F" w:rsidRDefault="00B1352C">
            <w:pPr>
              <w:spacing w:after="40"/>
            </w:pPr>
            <w:r w:rsidRPr="00B1352C">
              <w:t>Nhìn thấy sự thay đổi tích cực trong hành vi thực tế của trẻ (biết nói lời cảm ơn, nhường nhịn bạn bè, tự giác cất máy). Nhận được các báo cáo phân tích EQ hữu ích và các gợi ý trò chơi tương tác gia đình giúp gắn kết tình cảm thực sự hiệu quả.</w:t>
            </w:r>
          </w:p>
        </w:tc>
      </w:tr>
      <w:tr w:rsidR="002F112F" w14:paraId="189A7D34" w14:textId="77777777">
        <w:trPr>
          <w:jc w:val="center"/>
        </w:trPr>
        <w:tc>
          <w:tcPr>
            <w:tcW w:w="4320" w:type="dxa"/>
            <w:tcBorders>
              <w:top w:val="single" w:sz="4" w:space="0" w:color="D1D5DB"/>
              <w:left w:val="single" w:sz="4" w:space="0" w:color="D1D5DB"/>
              <w:bottom w:val="single" w:sz="4" w:space="0" w:color="D1D5DB"/>
              <w:right w:val="single" w:sz="4" w:space="0" w:color="D1D5DB"/>
            </w:tcBorders>
            <w:vAlign w:val="center"/>
          </w:tcPr>
          <w:p w14:paraId="60F9D3A6" w14:textId="77777777" w:rsidR="002F112F" w:rsidRDefault="00000000">
            <w:pPr>
              <w:spacing w:after="40"/>
            </w:pPr>
            <w:r>
              <w:rPr>
                <w:sz w:val="18"/>
              </w:rPr>
              <w:t>Điều gì khiến họ bỏ sản phẩm?</w:t>
            </w:r>
          </w:p>
        </w:tc>
        <w:tc>
          <w:tcPr>
            <w:tcW w:w="5760" w:type="dxa"/>
            <w:tcBorders>
              <w:top w:val="single" w:sz="4" w:space="0" w:color="D1D5DB"/>
              <w:left w:val="single" w:sz="4" w:space="0" w:color="D1D5DB"/>
              <w:bottom w:val="single" w:sz="4" w:space="0" w:color="D1D5DB"/>
              <w:right w:val="single" w:sz="4" w:space="0" w:color="D1D5DB"/>
            </w:tcBorders>
            <w:vAlign w:val="center"/>
          </w:tcPr>
          <w:p w14:paraId="6B39846F" w14:textId="68F536FE" w:rsidR="002F112F" w:rsidRDefault="00B1352C">
            <w:pPr>
              <w:spacing w:after="40"/>
            </w:pPr>
            <w:r w:rsidRPr="00B1352C">
              <w:t>Nội dung trò chơi/hoạt hình nghèo nàn, lặp đi lặp lại khiến trẻ nhàm chán; ứng dụng giật lag hoặc tính năng khóa màn hình bị lỗi; mức phí gia hạn (Subscription) không tương xứng với lượng bài học kỹ năng mềm mới được cập nhật.</w:t>
            </w:r>
          </w:p>
        </w:tc>
      </w:tr>
    </w:tbl>
    <w:p w14:paraId="79C1F680" w14:textId="77777777" w:rsidR="002F112F" w:rsidRDefault="002F112F"/>
    <w:p w14:paraId="211A78B3" w14:textId="77777777" w:rsidR="002F112F" w:rsidRDefault="00000000">
      <w:pPr>
        <w:pStyle w:val="Heading1"/>
      </w:pPr>
      <w:r>
        <w:rPr>
          <w:rFonts w:ascii="Arial" w:eastAsia="Arial" w:hAnsi="Arial"/>
          <w:color w:val="B0281A"/>
          <w:sz w:val="32"/>
        </w:rPr>
        <w:t>4. Giá trị cốt lõi và USP của sản phẩm</w:t>
      </w:r>
    </w:p>
    <w:p w14:paraId="0F952999" w14:textId="77777777" w:rsidR="002F112F" w:rsidRDefault="00000000">
      <w:pPr>
        <w:pStyle w:val="Heading2"/>
      </w:pPr>
      <w:r>
        <w:rPr>
          <w:rFonts w:ascii="Arial" w:eastAsia="Arial" w:hAnsi="Arial"/>
          <w:color w:val="1F2937"/>
        </w:rPr>
        <w:t>4.1. Giá trị cốt lõi</w:t>
      </w:r>
    </w:p>
    <w:tbl>
      <w:tblPr>
        <w:tblStyle w:val="TableGrid"/>
        <w:tblW w:w="0" w:type="auto"/>
        <w:jc w:val="center"/>
        <w:tblLook w:val="04A0" w:firstRow="1" w:lastRow="0" w:firstColumn="1" w:lastColumn="0" w:noHBand="0" w:noVBand="1"/>
      </w:tblPr>
      <w:tblGrid>
        <w:gridCol w:w="2448"/>
        <w:gridCol w:w="4608"/>
        <w:gridCol w:w="3024"/>
      </w:tblGrid>
      <w:tr w:rsidR="002F112F" w14:paraId="55F49FA0" w14:textId="77777777">
        <w:trPr>
          <w:tblHeader/>
          <w:jc w:val="center"/>
        </w:trPr>
        <w:tc>
          <w:tcPr>
            <w:tcW w:w="2448"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68697965" w14:textId="77777777" w:rsidR="002F112F" w:rsidRDefault="00000000">
            <w:pPr>
              <w:spacing w:after="40"/>
            </w:pPr>
            <w:r>
              <w:rPr>
                <w:b/>
                <w:color w:val="FFFFFF"/>
                <w:sz w:val="18"/>
              </w:rPr>
              <w:t>Giá trị</w:t>
            </w:r>
          </w:p>
        </w:tc>
        <w:tc>
          <w:tcPr>
            <w:tcW w:w="4608"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3162F4FA" w14:textId="77777777" w:rsidR="002F112F" w:rsidRDefault="00000000">
            <w:pPr>
              <w:spacing w:after="40"/>
            </w:pPr>
            <w:r>
              <w:rPr>
                <w:b/>
                <w:color w:val="FFFFFF"/>
                <w:sz w:val="18"/>
              </w:rPr>
              <w:t>Mô tả</w:t>
            </w:r>
          </w:p>
        </w:tc>
        <w:tc>
          <w:tcPr>
            <w:tcW w:w="302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3C5CFA21" w14:textId="77777777" w:rsidR="002F112F" w:rsidRDefault="00000000">
            <w:pPr>
              <w:spacing w:after="40"/>
            </w:pPr>
            <w:r>
              <w:rPr>
                <w:b/>
                <w:color w:val="FFFFFF"/>
                <w:sz w:val="18"/>
              </w:rPr>
              <w:t>Có thật sự quan trọng với người dùng không?</w:t>
            </w:r>
          </w:p>
        </w:tc>
      </w:tr>
      <w:tr w:rsidR="002F112F" w14:paraId="5C1DA5A1" w14:textId="77777777">
        <w:trPr>
          <w:jc w:val="center"/>
        </w:trPr>
        <w:tc>
          <w:tcPr>
            <w:tcW w:w="2448" w:type="dxa"/>
            <w:tcBorders>
              <w:top w:val="single" w:sz="4" w:space="0" w:color="D1D5DB"/>
              <w:left w:val="single" w:sz="4" w:space="0" w:color="D1D5DB"/>
              <w:bottom w:val="single" w:sz="4" w:space="0" w:color="D1D5DB"/>
              <w:right w:val="single" w:sz="4" w:space="0" w:color="D1D5DB"/>
            </w:tcBorders>
            <w:vAlign w:val="center"/>
          </w:tcPr>
          <w:p w14:paraId="249C9C96" w14:textId="6006F7C0" w:rsidR="002F112F" w:rsidRDefault="00B1352C">
            <w:pPr>
              <w:spacing w:after="40"/>
            </w:pPr>
            <w:r w:rsidRPr="00B1352C">
              <w:rPr>
                <w:sz w:val="18"/>
              </w:rPr>
              <w:t>Giá trị 1: Môi trường số 100% An toàn &amp; Lành mạnh</w:t>
            </w:r>
          </w:p>
        </w:tc>
        <w:tc>
          <w:tcPr>
            <w:tcW w:w="4608" w:type="dxa"/>
            <w:tcBorders>
              <w:top w:val="single" w:sz="4" w:space="0" w:color="D1D5DB"/>
              <w:left w:val="single" w:sz="4" w:space="0" w:color="D1D5DB"/>
              <w:bottom w:val="single" w:sz="4" w:space="0" w:color="D1D5DB"/>
              <w:right w:val="single" w:sz="4" w:space="0" w:color="D1D5DB"/>
            </w:tcBorders>
            <w:vAlign w:val="center"/>
          </w:tcPr>
          <w:p w14:paraId="272FE9B4" w14:textId="276A8291" w:rsidR="002F112F" w:rsidRDefault="00B1352C">
            <w:pPr>
              <w:spacing w:after="40"/>
            </w:pPr>
            <w:r w:rsidRPr="00B1352C">
              <w:t>Ứng dụng hoàn toàn không có quảng cáo, nội dung được chuyên gia tâm lý kiểm duyệt. Tích hợp cơ chế "Khóa màn hình êm ái" (Graceful Shutdown) tự động chuyển sang trạng thái ngủ để trẻ không bị sốc tâm lý khi hết giờ chơi.</w:t>
            </w:r>
          </w:p>
        </w:tc>
        <w:tc>
          <w:tcPr>
            <w:tcW w:w="3024" w:type="dxa"/>
            <w:tcBorders>
              <w:top w:val="single" w:sz="4" w:space="0" w:color="D1D5DB"/>
              <w:left w:val="single" w:sz="4" w:space="0" w:color="D1D5DB"/>
              <w:bottom w:val="single" w:sz="4" w:space="0" w:color="D1D5DB"/>
              <w:right w:val="single" w:sz="4" w:space="0" w:color="D1D5DB"/>
            </w:tcBorders>
            <w:vAlign w:val="center"/>
          </w:tcPr>
          <w:p w14:paraId="7425759B" w14:textId="74AC717C" w:rsidR="002F112F" w:rsidRDefault="00B1352C">
            <w:pPr>
              <w:spacing w:after="40"/>
            </w:pPr>
            <w:r w:rsidRPr="00B1352C">
              <w:rPr>
                <w:b/>
                <w:bCs/>
                <w:sz w:val="18"/>
              </w:rPr>
              <w:t>Có.</w:t>
            </w:r>
            <w:r w:rsidRPr="00B1352C">
              <w:rPr>
                <w:sz w:val="18"/>
              </w:rPr>
              <w:t xml:space="preserve"> (Giải quyết triệt để nỗi lo lớn nhất của phụ huynh: trẻ xem nội dung độc hại và ăn vạ khi bị thu máy).</w:t>
            </w:r>
          </w:p>
        </w:tc>
      </w:tr>
      <w:tr w:rsidR="002F112F" w14:paraId="38C881D8" w14:textId="77777777">
        <w:trPr>
          <w:jc w:val="center"/>
        </w:trPr>
        <w:tc>
          <w:tcPr>
            <w:tcW w:w="2448" w:type="dxa"/>
            <w:tcBorders>
              <w:top w:val="single" w:sz="4" w:space="0" w:color="D1D5DB"/>
              <w:left w:val="single" w:sz="4" w:space="0" w:color="D1D5DB"/>
              <w:bottom w:val="single" w:sz="4" w:space="0" w:color="D1D5DB"/>
              <w:right w:val="single" w:sz="4" w:space="0" w:color="D1D5DB"/>
            </w:tcBorders>
            <w:vAlign w:val="center"/>
          </w:tcPr>
          <w:p w14:paraId="78680819" w14:textId="42C787D3" w:rsidR="002F112F" w:rsidRDefault="00B1352C">
            <w:pPr>
              <w:spacing w:after="40"/>
            </w:pPr>
            <w:r w:rsidRPr="00B1352C">
              <w:rPr>
                <w:sz w:val="18"/>
              </w:rPr>
              <w:t>Giá trị 2: Phát triển Trí tuệ cảm xúc (EQ) tự nhiên</w:t>
            </w:r>
          </w:p>
        </w:tc>
        <w:tc>
          <w:tcPr>
            <w:tcW w:w="4608" w:type="dxa"/>
            <w:tcBorders>
              <w:top w:val="single" w:sz="4" w:space="0" w:color="D1D5DB"/>
              <w:left w:val="single" w:sz="4" w:space="0" w:color="D1D5DB"/>
              <w:bottom w:val="single" w:sz="4" w:space="0" w:color="D1D5DB"/>
              <w:right w:val="single" w:sz="4" w:space="0" w:color="D1D5DB"/>
            </w:tcBorders>
            <w:vAlign w:val="center"/>
          </w:tcPr>
          <w:p w14:paraId="4A0B9587" w14:textId="3ADBF41C" w:rsidR="002F112F" w:rsidRDefault="00B1352C">
            <w:pPr>
              <w:spacing w:after="40"/>
            </w:pPr>
            <w:r w:rsidRPr="00B1352C">
              <w:t>Không giáo điều, trẻ học cách gọi tên cảm xúc, xử lý xung đột, và kỹ năng chia sẻ thông qua phương pháp Trò chơi hóa (Gamification) sinh động như chăm sóc "Cây Cảm Xúc".</w:t>
            </w:r>
          </w:p>
        </w:tc>
        <w:tc>
          <w:tcPr>
            <w:tcW w:w="3024" w:type="dxa"/>
            <w:tcBorders>
              <w:top w:val="single" w:sz="4" w:space="0" w:color="D1D5DB"/>
              <w:left w:val="single" w:sz="4" w:space="0" w:color="D1D5DB"/>
              <w:bottom w:val="single" w:sz="4" w:space="0" w:color="D1D5DB"/>
              <w:right w:val="single" w:sz="4" w:space="0" w:color="D1D5DB"/>
            </w:tcBorders>
            <w:vAlign w:val="center"/>
          </w:tcPr>
          <w:p w14:paraId="39742BFE" w14:textId="0D805034" w:rsidR="002F112F" w:rsidRDefault="00B1352C">
            <w:pPr>
              <w:spacing w:after="40"/>
            </w:pPr>
            <w:r w:rsidRPr="00B1352C">
              <w:rPr>
                <w:b/>
                <w:bCs/>
                <w:sz w:val="18"/>
              </w:rPr>
              <w:t>Có.</w:t>
            </w:r>
            <w:r w:rsidRPr="00B1352C">
              <w:rPr>
                <w:sz w:val="18"/>
              </w:rPr>
              <w:t xml:space="preserve"> (Đáp ứng đúng nhu cầu cấp thiết về giáo dục hành vi cho trẻ mầm non).</w:t>
            </w:r>
          </w:p>
        </w:tc>
      </w:tr>
      <w:tr w:rsidR="002F112F" w14:paraId="12654F96" w14:textId="77777777">
        <w:trPr>
          <w:jc w:val="center"/>
        </w:trPr>
        <w:tc>
          <w:tcPr>
            <w:tcW w:w="2448" w:type="dxa"/>
            <w:tcBorders>
              <w:top w:val="single" w:sz="4" w:space="0" w:color="D1D5DB"/>
              <w:left w:val="single" w:sz="4" w:space="0" w:color="D1D5DB"/>
              <w:bottom w:val="single" w:sz="4" w:space="0" w:color="D1D5DB"/>
              <w:right w:val="single" w:sz="4" w:space="0" w:color="D1D5DB"/>
            </w:tcBorders>
            <w:vAlign w:val="center"/>
          </w:tcPr>
          <w:p w14:paraId="7F2A1BC0" w14:textId="73B88EB6" w:rsidR="002F112F" w:rsidRDefault="00B1352C">
            <w:pPr>
              <w:spacing w:after="40"/>
            </w:pPr>
            <w:r w:rsidRPr="00B1352C">
              <w:rPr>
                <w:sz w:val="18"/>
              </w:rPr>
              <w:t>Giá trị 3: Kết nối gia đình trực tiếp (Online to Offline - O2O)</w:t>
            </w:r>
          </w:p>
        </w:tc>
        <w:tc>
          <w:tcPr>
            <w:tcW w:w="4608" w:type="dxa"/>
            <w:tcBorders>
              <w:top w:val="single" w:sz="4" w:space="0" w:color="D1D5DB"/>
              <w:left w:val="single" w:sz="4" w:space="0" w:color="D1D5DB"/>
              <w:bottom w:val="single" w:sz="4" w:space="0" w:color="D1D5DB"/>
              <w:right w:val="single" w:sz="4" w:space="0" w:color="D1D5DB"/>
            </w:tcBorders>
            <w:vAlign w:val="center"/>
          </w:tcPr>
          <w:p w14:paraId="0D777E41" w14:textId="1193F9CF" w:rsidR="002F112F" w:rsidRDefault="00B1352C">
            <w:pPr>
              <w:spacing w:after="40"/>
            </w:pPr>
            <w:r w:rsidRPr="00B1352C">
              <w:t>Không chỉ là một ứng dụng giải trí độc lập, SEdu là "cầu nối" cung cấp Bảng điều khiển (Dashboard) và các Nhiệm vụ thực tế để phụ huynh trực tiếp tương tác, đồng hành cùng con ngoài đời thực.</w:t>
            </w:r>
          </w:p>
        </w:tc>
        <w:tc>
          <w:tcPr>
            <w:tcW w:w="3024" w:type="dxa"/>
            <w:tcBorders>
              <w:top w:val="single" w:sz="4" w:space="0" w:color="D1D5DB"/>
              <w:left w:val="single" w:sz="4" w:space="0" w:color="D1D5DB"/>
              <w:bottom w:val="single" w:sz="4" w:space="0" w:color="D1D5DB"/>
              <w:right w:val="single" w:sz="4" w:space="0" w:color="D1D5DB"/>
            </w:tcBorders>
            <w:vAlign w:val="center"/>
          </w:tcPr>
          <w:p w14:paraId="3C332D80" w14:textId="5D3094DF" w:rsidR="002F112F" w:rsidRDefault="00B1352C">
            <w:pPr>
              <w:spacing w:after="40"/>
            </w:pPr>
            <w:r w:rsidRPr="00B1352C">
              <w:rPr>
                <w:b/>
                <w:bCs/>
                <w:sz w:val="18"/>
              </w:rPr>
              <w:t>Có.</w:t>
            </w:r>
            <w:r w:rsidRPr="00B1352C">
              <w:rPr>
                <w:sz w:val="18"/>
              </w:rPr>
              <w:t xml:space="preserve"> (Giúp phụ huynh bận rộn vẫn có công cụ và phương pháp chuẩn khoa học để gần gũi con).</w:t>
            </w:r>
          </w:p>
        </w:tc>
      </w:tr>
    </w:tbl>
    <w:p w14:paraId="53AAD6ED" w14:textId="77777777" w:rsidR="002F112F" w:rsidRDefault="002F112F"/>
    <w:p w14:paraId="5C042D18" w14:textId="77777777" w:rsidR="002F112F" w:rsidRDefault="00000000">
      <w:pPr>
        <w:pStyle w:val="Heading2"/>
      </w:pPr>
      <w:r>
        <w:rPr>
          <w:rFonts w:ascii="Arial" w:eastAsia="Arial" w:hAnsi="Arial"/>
          <w:color w:val="1F2937"/>
        </w:rPr>
        <w:lastRenderedPageBreak/>
        <w:t>4.2. USP - Điểm khác biệt chính</w:t>
      </w:r>
    </w:p>
    <w:p w14:paraId="2742DA3F" w14:textId="77777777" w:rsidR="002F112F" w:rsidRDefault="00000000">
      <w:pPr>
        <w:ind w:left="216"/>
      </w:pPr>
      <w:r>
        <w:rPr>
          <w:b/>
          <w:color w:val="0FA68A"/>
        </w:rPr>
        <w:t xml:space="preserve">Gợi ý: </w:t>
      </w:r>
      <w:r>
        <w:t>USP là lý do khiến người dùng chọn sản phẩm của nhóm thay vì sản phẩm khác.</w:t>
      </w:r>
    </w:p>
    <w:tbl>
      <w:tblPr>
        <w:tblStyle w:val="TableGrid"/>
        <w:tblW w:w="0" w:type="auto"/>
        <w:jc w:val="center"/>
        <w:tblLook w:val="04A0" w:firstRow="1" w:lastRow="0" w:firstColumn="1" w:lastColumn="0" w:noHBand="0" w:noVBand="1"/>
      </w:tblPr>
      <w:tblGrid>
        <w:gridCol w:w="4608"/>
        <w:gridCol w:w="5472"/>
      </w:tblGrid>
      <w:tr w:rsidR="002F112F" w14:paraId="4ACD5523" w14:textId="77777777">
        <w:trPr>
          <w:tblHeader/>
          <w:jc w:val="center"/>
        </w:trPr>
        <w:tc>
          <w:tcPr>
            <w:tcW w:w="4608"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4ABB6546" w14:textId="77777777" w:rsidR="002F112F" w:rsidRDefault="00000000">
            <w:pPr>
              <w:spacing w:after="40"/>
            </w:pPr>
            <w:r>
              <w:rPr>
                <w:b/>
                <w:color w:val="FFFFFF"/>
                <w:sz w:val="18"/>
              </w:rPr>
              <w:t>Câu hỏi</w:t>
            </w:r>
          </w:p>
        </w:tc>
        <w:tc>
          <w:tcPr>
            <w:tcW w:w="5472"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122905B9" w14:textId="77777777" w:rsidR="002F112F" w:rsidRDefault="00000000">
            <w:pPr>
              <w:spacing w:after="40"/>
            </w:pPr>
            <w:r>
              <w:rPr>
                <w:b/>
                <w:color w:val="FFFFFF"/>
                <w:sz w:val="18"/>
              </w:rPr>
              <w:t>Nội dung nhóm điền</w:t>
            </w:r>
          </w:p>
        </w:tc>
      </w:tr>
      <w:tr w:rsidR="002F112F" w14:paraId="37EB377C" w14:textId="77777777">
        <w:trPr>
          <w:jc w:val="center"/>
        </w:trPr>
        <w:tc>
          <w:tcPr>
            <w:tcW w:w="4608" w:type="dxa"/>
            <w:tcBorders>
              <w:top w:val="single" w:sz="4" w:space="0" w:color="D1D5DB"/>
              <w:left w:val="single" w:sz="4" w:space="0" w:color="D1D5DB"/>
              <w:bottom w:val="single" w:sz="4" w:space="0" w:color="D1D5DB"/>
              <w:right w:val="single" w:sz="4" w:space="0" w:color="D1D5DB"/>
            </w:tcBorders>
            <w:vAlign w:val="center"/>
          </w:tcPr>
          <w:p w14:paraId="4247EBC4" w14:textId="77777777" w:rsidR="002F112F" w:rsidRDefault="00000000">
            <w:pPr>
              <w:spacing w:after="40"/>
            </w:pPr>
            <w:r>
              <w:rPr>
                <w:sz w:val="18"/>
              </w:rPr>
              <w:t>Sản phẩm khác biệt ở điểm nào?</w:t>
            </w:r>
          </w:p>
        </w:tc>
        <w:tc>
          <w:tcPr>
            <w:tcW w:w="5472" w:type="dxa"/>
            <w:tcBorders>
              <w:top w:val="single" w:sz="4" w:space="0" w:color="D1D5DB"/>
              <w:left w:val="single" w:sz="4" w:space="0" w:color="D1D5DB"/>
              <w:bottom w:val="single" w:sz="4" w:space="0" w:color="D1D5DB"/>
              <w:right w:val="single" w:sz="4" w:space="0" w:color="D1D5DB"/>
            </w:tcBorders>
            <w:vAlign w:val="center"/>
          </w:tcPr>
          <w:p w14:paraId="5C2CA60D" w14:textId="49E0DB6A" w:rsidR="002F112F" w:rsidRDefault="00B1352C">
            <w:pPr>
              <w:spacing w:after="40"/>
            </w:pPr>
            <w:r w:rsidRPr="00B1352C">
              <w:t xml:space="preserve">Sự kết hợp giữa </w:t>
            </w:r>
            <w:r w:rsidRPr="00B1352C">
              <w:rPr>
                <w:b/>
                <w:bCs/>
              </w:rPr>
              <w:t>Giáo dục EQ qua Gamification</w:t>
            </w:r>
            <w:r w:rsidRPr="00B1352C">
              <w:t xml:space="preserve"> và </w:t>
            </w:r>
            <w:r w:rsidRPr="00B1352C">
              <w:rPr>
                <w:b/>
                <w:bCs/>
              </w:rPr>
              <w:t>Tính năng Graceful Shutdown (Khóa màn hình êm ái)</w:t>
            </w:r>
            <w:r w:rsidRPr="00B1352C">
              <w:t xml:space="preserve"> – thay vì bắt phụ huynh phải giật máy, hệ thống tự động ru nhân vật đi ngủ để trẻ vui vẻ tự nguyện ngưng sử dụng. Đồng thời mở rộng ra các nhiệm vụ thực tế (O2O) kết nối gia đình.</w:t>
            </w:r>
          </w:p>
        </w:tc>
      </w:tr>
      <w:tr w:rsidR="002F112F" w14:paraId="38462EAE" w14:textId="77777777">
        <w:trPr>
          <w:jc w:val="center"/>
        </w:trPr>
        <w:tc>
          <w:tcPr>
            <w:tcW w:w="4608" w:type="dxa"/>
            <w:tcBorders>
              <w:top w:val="single" w:sz="4" w:space="0" w:color="D1D5DB"/>
              <w:left w:val="single" w:sz="4" w:space="0" w:color="D1D5DB"/>
              <w:bottom w:val="single" w:sz="4" w:space="0" w:color="D1D5DB"/>
              <w:right w:val="single" w:sz="4" w:space="0" w:color="D1D5DB"/>
            </w:tcBorders>
            <w:vAlign w:val="center"/>
          </w:tcPr>
          <w:p w14:paraId="55BC6610" w14:textId="77777777" w:rsidR="002F112F" w:rsidRDefault="00000000">
            <w:pPr>
              <w:spacing w:after="40"/>
            </w:pPr>
            <w:r>
              <w:rPr>
                <w:sz w:val="18"/>
              </w:rPr>
              <w:t>Khác biệt này có dễ hiểu không?</w:t>
            </w:r>
          </w:p>
        </w:tc>
        <w:tc>
          <w:tcPr>
            <w:tcW w:w="5472" w:type="dxa"/>
            <w:tcBorders>
              <w:top w:val="single" w:sz="4" w:space="0" w:color="D1D5DB"/>
              <w:left w:val="single" w:sz="4" w:space="0" w:color="D1D5DB"/>
              <w:bottom w:val="single" w:sz="4" w:space="0" w:color="D1D5DB"/>
              <w:right w:val="single" w:sz="4" w:space="0" w:color="D1D5DB"/>
            </w:tcBorders>
            <w:vAlign w:val="center"/>
          </w:tcPr>
          <w:p w14:paraId="37A461BC" w14:textId="2DCA6E7C" w:rsidR="002F112F" w:rsidRDefault="00B1352C">
            <w:pPr>
              <w:spacing w:after="40"/>
            </w:pPr>
            <w:r w:rsidRPr="00B1352C">
              <w:rPr>
                <w:b/>
                <w:bCs/>
              </w:rPr>
              <w:t>Rất dễ hiểu.</w:t>
            </w:r>
            <w:r w:rsidRPr="00B1352C">
              <w:t xml:space="preserve"> Phụ huynh chỉ cần nghe cụm từ "Tự động tắt máy không lo con khóc lóc ăn vạ" và "Báo cáo điểm EQ của con" là nắm bắt ngay được giá trị cốt lõi.</w:t>
            </w:r>
          </w:p>
        </w:tc>
      </w:tr>
      <w:tr w:rsidR="002F112F" w14:paraId="49775BEE" w14:textId="77777777">
        <w:trPr>
          <w:jc w:val="center"/>
        </w:trPr>
        <w:tc>
          <w:tcPr>
            <w:tcW w:w="4608" w:type="dxa"/>
            <w:tcBorders>
              <w:top w:val="single" w:sz="4" w:space="0" w:color="D1D5DB"/>
              <w:left w:val="single" w:sz="4" w:space="0" w:color="D1D5DB"/>
              <w:bottom w:val="single" w:sz="4" w:space="0" w:color="D1D5DB"/>
              <w:right w:val="single" w:sz="4" w:space="0" w:color="D1D5DB"/>
            </w:tcBorders>
            <w:vAlign w:val="center"/>
          </w:tcPr>
          <w:p w14:paraId="7779AAB1" w14:textId="77777777" w:rsidR="002F112F" w:rsidRDefault="00000000">
            <w:pPr>
              <w:spacing w:after="40"/>
            </w:pPr>
            <w:r>
              <w:rPr>
                <w:sz w:val="18"/>
              </w:rPr>
              <w:t>Khác biệt này có tạo giá trị thật cho người dùng không?</w:t>
            </w:r>
          </w:p>
        </w:tc>
        <w:tc>
          <w:tcPr>
            <w:tcW w:w="5472" w:type="dxa"/>
            <w:tcBorders>
              <w:top w:val="single" w:sz="4" w:space="0" w:color="D1D5DB"/>
              <w:left w:val="single" w:sz="4" w:space="0" w:color="D1D5DB"/>
              <w:bottom w:val="single" w:sz="4" w:space="0" w:color="D1D5DB"/>
              <w:right w:val="single" w:sz="4" w:space="0" w:color="D1D5DB"/>
            </w:tcBorders>
            <w:vAlign w:val="center"/>
          </w:tcPr>
          <w:p w14:paraId="11962E35" w14:textId="3DCF8A15" w:rsidR="002F112F" w:rsidRDefault="00B1352C">
            <w:pPr>
              <w:spacing w:after="40"/>
            </w:pPr>
            <w:r w:rsidRPr="00B1352C">
              <w:rPr>
                <w:b/>
                <w:bCs/>
              </w:rPr>
              <w:t>Có.</w:t>
            </w:r>
            <w:r w:rsidRPr="00B1352C">
              <w:t xml:space="preserve"> Tạo ra giá trị kép: Trẻ em được rèn luyện kỹ năng mềm một cách vui vẻ; Phụ huynh giảm bớt áp lực, căng thẳng trong việc quản lý thời gian sử dụng thiết bị của con và có phương pháp giáo dục hiệu quả hơn.</w:t>
            </w:r>
          </w:p>
        </w:tc>
      </w:tr>
      <w:tr w:rsidR="002F112F" w14:paraId="454A1C80" w14:textId="77777777">
        <w:trPr>
          <w:jc w:val="center"/>
        </w:trPr>
        <w:tc>
          <w:tcPr>
            <w:tcW w:w="4608" w:type="dxa"/>
            <w:tcBorders>
              <w:top w:val="single" w:sz="4" w:space="0" w:color="D1D5DB"/>
              <w:left w:val="single" w:sz="4" w:space="0" w:color="D1D5DB"/>
              <w:bottom w:val="single" w:sz="4" w:space="0" w:color="D1D5DB"/>
              <w:right w:val="single" w:sz="4" w:space="0" w:color="D1D5DB"/>
            </w:tcBorders>
            <w:vAlign w:val="center"/>
          </w:tcPr>
          <w:p w14:paraId="030E878A" w14:textId="77777777" w:rsidR="002F112F" w:rsidRDefault="00000000">
            <w:pPr>
              <w:spacing w:after="40"/>
            </w:pPr>
            <w:r>
              <w:rPr>
                <w:sz w:val="18"/>
              </w:rPr>
              <w:t>Khác biệt này có khó bị sao chép không?</w:t>
            </w:r>
          </w:p>
        </w:tc>
        <w:tc>
          <w:tcPr>
            <w:tcW w:w="5472" w:type="dxa"/>
            <w:tcBorders>
              <w:top w:val="single" w:sz="4" w:space="0" w:color="D1D5DB"/>
              <w:left w:val="single" w:sz="4" w:space="0" w:color="D1D5DB"/>
              <w:bottom w:val="single" w:sz="4" w:space="0" w:color="D1D5DB"/>
              <w:right w:val="single" w:sz="4" w:space="0" w:color="D1D5DB"/>
            </w:tcBorders>
            <w:vAlign w:val="center"/>
          </w:tcPr>
          <w:p w14:paraId="5F7276F2" w14:textId="4D78A876" w:rsidR="002F112F" w:rsidRDefault="00B1352C">
            <w:pPr>
              <w:spacing w:after="40"/>
            </w:pPr>
            <w:r w:rsidRPr="00B1352C">
              <w:rPr>
                <w:b/>
                <w:bCs/>
              </w:rPr>
              <w:t>Khó sao chép nhanh.</w:t>
            </w:r>
            <w:r w:rsidRPr="00B1352C">
              <w:t xml:space="preserve"> Về mặt kỹ thuật, hệ thống đòi hỏi kiến trúc Backend mạnh mẽ để xử lý đồng bộ dữ liệu thời gian thực giữa tài khoản Parent và Child. Về nội dung, luồng kịch bản tâm lý học (như tình huống xử lý cơn giận, chia sẻ đồ chơi) cần chuyên môn sâu để thiết kế đúng độ tuổi, không thể dễ dàng copy-paste.</w:t>
            </w:r>
          </w:p>
        </w:tc>
      </w:tr>
      <w:tr w:rsidR="002F112F" w14:paraId="6916D369" w14:textId="77777777">
        <w:trPr>
          <w:jc w:val="center"/>
        </w:trPr>
        <w:tc>
          <w:tcPr>
            <w:tcW w:w="4608" w:type="dxa"/>
            <w:tcBorders>
              <w:top w:val="single" w:sz="4" w:space="0" w:color="D1D5DB"/>
              <w:left w:val="single" w:sz="4" w:space="0" w:color="D1D5DB"/>
              <w:bottom w:val="single" w:sz="4" w:space="0" w:color="D1D5DB"/>
              <w:right w:val="single" w:sz="4" w:space="0" w:color="D1D5DB"/>
            </w:tcBorders>
            <w:vAlign w:val="center"/>
          </w:tcPr>
          <w:p w14:paraId="47342B46" w14:textId="77777777" w:rsidR="002F112F" w:rsidRDefault="00000000">
            <w:pPr>
              <w:spacing w:after="40"/>
            </w:pPr>
            <w:r>
              <w:rPr>
                <w:sz w:val="18"/>
              </w:rPr>
              <w:t>Có thể truyền thông khác biệt bằng một câu ngắn không?</w:t>
            </w:r>
          </w:p>
        </w:tc>
        <w:tc>
          <w:tcPr>
            <w:tcW w:w="5472" w:type="dxa"/>
            <w:tcBorders>
              <w:top w:val="single" w:sz="4" w:space="0" w:color="D1D5DB"/>
              <w:left w:val="single" w:sz="4" w:space="0" w:color="D1D5DB"/>
              <w:bottom w:val="single" w:sz="4" w:space="0" w:color="D1D5DB"/>
              <w:right w:val="single" w:sz="4" w:space="0" w:color="D1D5DB"/>
            </w:tcBorders>
            <w:vAlign w:val="center"/>
          </w:tcPr>
          <w:p w14:paraId="376CEEED" w14:textId="4F9D688A" w:rsidR="002F112F" w:rsidRDefault="00B1352C">
            <w:pPr>
              <w:spacing w:after="40"/>
            </w:pPr>
            <w:r w:rsidRPr="00B1352C">
              <w:t>"SEdu - Ứng dụng ươm mầm Trí tuệ cảm xúc cho bé, tự động khóa màn hình êm ái giúp mẹ an tâm."</w:t>
            </w:r>
          </w:p>
        </w:tc>
      </w:tr>
    </w:tbl>
    <w:p w14:paraId="2BB950C4" w14:textId="77777777" w:rsidR="002F112F" w:rsidRDefault="002F112F"/>
    <w:p w14:paraId="7F5C3F13" w14:textId="77777777" w:rsidR="002F112F" w:rsidRDefault="00000000">
      <w:pPr>
        <w:pStyle w:val="Heading3"/>
      </w:pPr>
      <w:r>
        <w:rPr>
          <w:rFonts w:ascii="Arial" w:eastAsia="Arial" w:hAnsi="Arial"/>
          <w:color w:val="1F2937"/>
          <w:sz w:val="22"/>
        </w:rPr>
        <w:t>Câu USP đề xuất của nhóm</w:t>
      </w:r>
    </w:p>
    <w:p w14:paraId="10ECADDF" w14:textId="77777777" w:rsidR="002F112F" w:rsidRDefault="00000000">
      <w:pPr>
        <w:spacing w:after="40"/>
      </w:pPr>
      <w:r>
        <w:t>........................................................................................................................................................................</w:t>
      </w:r>
    </w:p>
    <w:p w14:paraId="62D70220" w14:textId="77777777" w:rsidR="002F112F" w:rsidRDefault="00000000">
      <w:pPr>
        <w:spacing w:after="40"/>
      </w:pPr>
      <w:r>
        <w:t>........................................................................................................................................................................</w:t>
      </w:r>
    </w:p>
    <w:p w14:paraId="6D7975B7" w14:textId="77777777" w:rsidR="002F112F" w:rsidRDefault="00000000">
      <w:pPr>
        <w:spacing w:after="40"/>
      </w:pPr>
      <w:r>
        <w:t>........................................................................................................................................................................</w:t>
      </w:r>
    </w:p>
    <w:p w14:paraId="67A5E37E" w14:textId="77777777" w:rsidR="002F112F" w:rsidRDefault="00000000">
      <w:pPr>
        <w:pStyle w:val="Heading1"/>
      </w:pPr>
      <w:r>
        <w:rPr>
          <w:rFonts w:ascii="Arial" w:eastAsia="Arial" w:hAnsi="Arial"/>
          <w:color w:val="B0281A"/>
          <w:sz w:val="32"/>
        </w:rPr>
        <w:t>5. Phân tích nghiệp vụ chính của sản phẩm</w:t>
      </w:r>
    </w:p>
    <w:p w14:paraId="621535E8" w14:textId="77777777" w:rsidR="002F112F" w:rsidRDefault="00000000">
      <w:pPr>
        <w:pStyle w:val="Heading2"/>
      </w:pPr>
      <w:r>
        <w:rPr>
          <w:rFonts w:ascii="Arial" w:eastAsia="Arial" w:hAnsi="Arial"/>
          <w:color w:val="1F2937"/>
        </w:rPr>
        <w:t>5.1. Các nghiệp vụ chính</w:t>
      </w:r>
    </w:p>
    <w:tbl>
      <w:tblPr>
        <w:tblStyle w:val="TableGrid"/>
        <w:tblW w:w="0" w:type="auto"/>
        <w:jc w:val="center"/>
        <w:tblLook w:val="04A0" w:firstRow="1" w:lastRow="0" w:firstColumn="1" w:lastColumn="0" w:noHBand="0" w:noVBand="1"/>
      </w:tblPr>
      <w:tblGrid>
        <w:gridCol w:w="576"/>
        <w:gridCol w:w="2304"/>
        <w:gridCol w:w="2016"/>
        <w:gridCol w:w="3024"/>
        <w:gridCol w:w="2160"/>
      </w:tblGrid>
      <w:tr w:rsidR="002F112F" w14:paraId="08297040" w14:textId="77777777">
        <w:trPr>
          <w:tblHeader/>
          <w:jc w:val="center"/>
        </w:trPr>
        <w:tc>
          <w:tcPr>
            <w:tcW w:w="576"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62C1FD04" w14:textId="77777777" w:rsidR="002F112F" w:rsidRDefault="00000000">
            <w:pPr>
              <w:spacing w:after="40"/>
            </w:pPr>
            <w:r>
              <w:rPr>
                <w:b/>
                <w:color w:val="FFFFFF"/>
                <w:sz w:val="18"/>
              </w:rPr>
              <w:t>STT</w:t>
            </w:r>
          </w:p>
        </w:tc>
        <w:tc>
          <w:tcPr>
            <w:tcW w:w="230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47146655" w14:textId="77777777" w:rsidR="002F112F" w:rsidRDefault="00000000">
            <w:pPr>
              <w:spacing w:after="40"/>
            </w:pPr>
            <w:r>
              <w:rPr>
                <w:b/>
                <w:color w:val="FFFFFF"/>
                <w:sz w:val="18"/>
              </w:rPr>
              <w:t>Nghiệp vụ</w:t>
            </w:r>
          </w:p>
        </w:tc>
        <w:tc>
          <w:tcPr>
            <w:tcW w:w="2016"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74A6A996" w14:textId="77777777" w:rsidR="002F112F" w:rsidRDefault="00000000">
            <w:pPr>
              <w:spacing w:after="40"/>
            </w:pPr>
            <w:r>
              <w:rPr>
                <w:b/>
                <w:color w:val="FFFFFF"/>
                <w:sz w:val="18"/>
              </w:rPr>
              <w:t>Người thực hiện</w:t>
            </w:r>
          </w:p>
        </w:tc>
        <w:tc>
          <w:tcPr>
            <w:tcW w:w="302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38C4D01C" w14:textId="77777777" w:rsidR="002F112F" w:rsidRDefault="00000000">
            <w:pPr>
              <w:spacing w:after="40"/>
            </w:pPr>
            <w:r>
              <w:rPr>
                <w:b/>
                <w:color w:val="FFFFFF"/>
                <w:sz w:val="18"/>
              </w:rPr>
              <w:t>Mục tiêu nghiệp vụ</w:t>
            </w:r>
          </w:p>
        </w:tc>
        <w:tc>
          <w:tcPr>
            <w:tcW w:w="216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71709C4F" w14:textId="77777777" w:rsidR="002F112F" w:rsidRDefault="00000000">
            <w:pPr>
              <w:spacing w:after="40"/>
            </w:pPr>
            <w:r>
              <w:rPr>
                <w:b/>
                <w:color w:val="FFFFFF"/>
                <w:sz w:val="18"/>
              </w:rPr>
              <w:t>Kết quả đầu ra</w:t>
            </w:r>
          </w:p>
        </w:tc>
      </w:tr>
      <w:tr w:rsidR="002F112F" w14:paraId="21DD2029"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38C3E9F1" w14:textId="77777777" w:rsidR="002F112F" w:rsidRDefault="00000000">
            <w:pPr>
              <w:spacing w:after="40"/>
            </w:pPr>
            <w:r>
              <w:rPr>
                <w:sz w:val="18"/>
              </w:rPr>
              <w:t>1</w:t>
            </w:r>
          </w:p>
        </w:tc>
        <w:tc>
          <w:tcPr>
            <w:tcW w:w="2304" w:type="dxa"/>
            <w:tcBorders>
              <w:top w:val="single" w:sz="4" w:space="0" w:color="D1D5DB"/>
              <w:left w:val="single" w:sz="4" w:space="0" w:color="D1D5DB"/>
              <w:bottom w:val="single" w:sz="4" w:space="0" w:color="D1D5DB"/>
              <w:right w:val="single" w:sz="4" w:space="0" w:color="D1D5DB"/>
            </w:tcBorders>
            <w:vAlign w:val="center"/>
          </w:tcPr>
          <w:p w14:paraId="4EF2A036" w14:textId="77777777" w:rsidR="002F112F" w:rsidRDefault="002F112F">
            <w:pPr>
              <w:spacing w:after="40"/>
            </w:pPr>
          </w:p>
        </w:tc>
        <w:tc>
          <w:tcPr>
            <w:tcW w:w="2016" w:type="dxa"/>
            <w:tcBorders>
              <w:top w:val="single" w:sz="4" w:space="0" w:color="D1D5DB"/>
              <w:left w:val="single" w:sz="4" w:space="0" w:color="D1D5DB"/>
              <w:bottom w:val="single" w:sz="4" w:space="0" w:color="D1D5DB"/>
              <w:right w:val="single" w:sz="4" w:space="0" w:color="D1D5DB"/>
            </w:tcBorders>
            <w:vAlign w:val="center"/>
          </w:tcPr>
          <w:p w14:paraId="4CF91367" w14:textId="77777777" w:rsidR="002F112F" w:rsidRDefault="002F112F">
            <w:pPr>
              <w:spacing w:after="40"/>
            </w:pPr>
          </w:p>
        </w:tc>
        <w:tc>
          <w:tcPr>
            <w:tcW w:w="3024" w:type="dxa"/>
            <w:tcBorders>
              <w:top w:val="single" w:sz="4" w:space="0" w:color="D1D5DB"/>
              <w:left w:val="single" w:sz="4" w:space="0" w:color="D1D5DB"/>
              <w:bottom w:val="single" w:sz="4" w:space="0" w:color="D1D5DB"/>
              <w:right w:val="single" w:sz="4" w:space="0" w:color="D1D5DB"/>
            </w:tcBorders>
            <w:vAlign w:val="center"/>
          </w:tcPr>
          <w:p w14:paraId="0A6A43D1" w14:textId="77777777" w:rsidR="002F112F" w:rsidRDefault="002F112F">
            <w:pPr>
              <w:spacing w:after="40"/>
            </w:pPr>
          </w:p>
        </w:tc>
        <w:tc>
          <w:tcPr>
            <w:tcW w:w="2160" w:type="dxa"/>
            <w:tcBorders>
              <w:top w:val="single" w:sz="4" w:space="0" w:color="D1D5DB"/>
              <w:left w:val="single" w:sz="4" w:space="0" w:color="D1D5DB"/>
              <w:bottom w:val="single" w:sz="4" w:space="0" w:color="D1D5DB"/>
              <w:right w:val="single" w:sz="4" w:space="0" w:color="D1D5DB"/>
            </w:tcBorders>
            <w:vAlign w:val="center"/>
          </w:tcPr>
          <w:p w14:paraId="29B863E5" w14:textId="77777777" w:rsidR="002F112F" w:rsidRDefault="002F112F">
            <w:pPr>
              <w:spacing w:after="40"/>
            </w:pPr>
          </w:p>
        </w:tc>
      </w:tr>
      <w:tr w:rsidR="002F112F" w14:paraId="1D79810F"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3B2781D0" w14:textId="77777777" w:rsidR="002F112F" w:rsidRDefault="00000000">
            <w:pPr>
              <w:spacing w:after="40"/>
            </w:pPr>
            <w:r>
              <w:rPr>
                <w:sz w:val="18"/>
              </w:rPr>
              <w:t>2</w:t>
            </w:r>
          </w:p>
        </w:tc>
        <w:tc>
          <w:tcPr>
            <w:tcW w:w="2304" w:type="dxa"/>
            <w:tcBorders>
              <w:top w:val="single" w:sz="4" w:space="0" w:color="D1D5DB"/>
              <w:left w:val="single" w:sz="4" w:space="0" w:color="D1D5DB"/>
              <w:bottom w:val="single" w:sz="4" w:space="0" w:color="D1D5DB"/>
              <w:right w:val="single" w:sz="4" w:space="0" w:color="D1D5DB"/>
            </w:tcBorders>
            <w:vAlign w:val="center"/>
          </w:tcPr>
          <w:p w14:paraId="75ABD5E3" w14:textId="77777777" w:rsidR="002F112F" w:rsidRDefault="002F112F">
            <w:pPr>
              <w:spacing w:after="40"/>
            </w:pPr>
          </w:p>
        </w:tc>
        <w:tc>
          <w:tcPr>
            <w:tcW w:w="2016" w:type="dxa"/>
            <w:tcBorders>
              <w:top w:val="single" w:sz="4" w:space="0" w:color="D1D5DB"/>
              <w:left w:val="single" w:sz="4" w:space="0" w:color="D1D5DB"/>
              <w:bottom w:val="single" w:sz="4" w:space="0" w:color="D1D5DB"/>
              <w:right w:val="single" w:sz="4" w:space="0" w:color="D1D5DB"/>
            </w:tcBorders>
            <w:vAlign w:val="center"/>
          </w:tcPr>
          <w:p w14:paraId="5C3950B0" w14:textId="77777777" w:rsidR="002F112F" w:rsidRDefault="002F112F">
            <w:pPr>
              <w:spacing w:after="40"/>
            </w:pPr>
          </w:p>
        </w:tc>
        <w:tc>
          <w:tcPr>
            <w:tcW w:w="3024" w:type="dxa"/>
            <w:tcBorders>
              <w:top w:val="single" w:sz="4" w:space="0" w:color="D1D5DB"/>
              <w:left w:val="single" w:sz="4" w:space="0" w:color="D1D5DB"/>
              <w:bottom w:val="single" w:sz="4" w:space="0" w:color="D1D5DB"/>
              <w:right w:val="single" w:sz="4" w:space="0" w:color="D1D5DB"/>
            </w:tcBorders>
            <w:vAlign w:val="center"/>
          </w:tcPr>
          <w:p w14:paraId="1DD94715" w14:textId="77777777" w:rsidR="002F112F" w:rsidRDefault="002F112F">
            <w:pPr>
              <w:spacing w:after="40"/>
            </w:pPr>
          </w:p>
        </w:tc>
        <w:tc>
          <w:tcPr>
            <w:tcW w:w="2160" w:type="dxa"/>
            <w:tcBorders>
              <w:top w:val="single" w:sz="4" w:space="0" w:color="D1D5DB"/>
              <w:left w:val="single" w:sz="4" w:space="0" w:color="D1D5DB"/>
              <w:bottom w:val="single" w:sz="4" w:space="0" w:color="D1D5DB"/>
              <w:right w:val="single" w:sz="4" w:space="0" w:color="D1D5DB"/>
            </w:tcBorders>
            <w:vAlign w:val="center"/>
          </w:tcPr>
          <w:p w14:paraId="3388AD9F" w14:textId="77777777" w:rsidR="002F112F" w:rsidRDefault="002F112F">
            <w:pPr>
              <w:spacing w:after="40"/>
            </w:pPr>
          </w:p>
        </w:tc>
      </w:tr>
      <w:tr w:rsidR="002F112F" w14:paraId="5C10C1DA"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5958DD30" w14:textId="77777777" w:rsidR="002F112F" w:rsidRDefault="00000000">
            <w:pPr>
              <w:spacing w:after="40"/>
            </w:pPr>
            <w:r>
              <w:rPr>
                <w:sz w:val="18"/>
              </w:rPr>
              <w:t>3</w:t>
            </w:r>
          </w:p>
        </w:tc>
        <w:tc>
          <w:tcPr>
            <w:tcW w:w="2304" w:type="dxa"/>
            <w:tcBorders>
              <w:top w:val="single" w:sz="4" w:space="0" w:color="D1D5DB"/>
              <w:left w:val="single" w:sz="4" w:space="0" w:color="D1D5DB"/>
              <w:bottom w:val="single" w:sz="4" w:space="0" w:color="D1D5DB"/>
              <w:right w:val="single" w:sz="4" w:space="0" w:color="D1D5DB"/>
            </w:tcBorders>
            <w:vAlign w:val="center"/>
          </w:tcPr>
          <w:p w14:paraId="412A51E1" w14:textId="77777777" w:rsidR="002F112F" w:rsidRDefault="002F112F">
            <w:pPr>
              <w:spacing w:after="40"/>
            </w:pPr>
          </w:p>
        </w:tc>
        <w:tc>
          <w:tcPr>
            <w:tcW w:w="2016" w:type="dxa"/>
            <w:tcBorders>
              <w:top w:val="single" w:sz="4" w:space="0" w:color="D1D5DB"/>
              <w:left w:val="single" w:sz="4" w:space="0" w:color="D1D5DB"/>
              <w:bottom w:val="single" w:sz="4" w:space="0" w:color="D1D5DB"/>
              <w:right w:val="single" w:sz="4" w:space="0" w:color="D1D5DB"/>
            </w:tcBorders>
            <w:vAlign w:val="center"/>
          </w:tcPr>
          <w:p w14:paraId="0F93FD9B" w14:textId="77777777" w:rsidR="002F112F" w:rsidRDefault="002F112F">
            <w:pPr>
              <w:spacing w:after="40"/>
            </w:pPr>
          </w:p>
        </w:tc>
        <w:tc>
          <w:tcPr>
            <w:tcW w:w="3024" w:type="dxa"/>
            <w:tcBorders>
              <w:top w:val="single" w:sz="4" w:space="0" w:color="D1D5DB"/>
              <w:left w:val="single" w:sz="4" w:space="0" w:color="D1D5DB"/>
              <w:bottom w:val="single" w:sz="4" w:space="0" w:color="D1D5DB"/>
              <w:right w:val="single" w:sz="4" w:space="0" w:color="D1D5DB"/>
            </w:tcBorders>
            <w:vAlign w:val="center"/>
          </w:tcPr>
          <w:p w14:paraId="3B74E71F" w14:textId="77777777" w:rsidR="002F112F" w:rsidRDefault="002F112F">
            <w:pPr>
              <w:spacing w:after="40"/>
            </w:pPr>
          </w:p>
        </w:tc>
        <w:tc>
          <w:tcPr>
            <w:tcW w:w="2160" w:type="dxa"/>
            <w:tcBorders>
              <w:top w:val="single" w:sz="4" w:space="0" w:color="D1D5DB"/>
              <w:left w:val="single" w:sz="4" w:space="0" w:color="D1D5DB"/>
              <w:bottom w:val="single" w:sz="4" w:space="0" w:color="D1D5DB"/>
              <w:right w:val="single" w:sz="4" w:space="0" w:color="D1D5DB"/>
            </w:tcBorders>
            <w:vAlign w:val="center"/>
          </w:tcPr>
          <w:p w14:paraId="0ED35280" w14:textId="77777777" w:rsidR="002F112F" w:rsidRDefault="002F112F">
            <w:pPr>
              <w:spacing w:after="40"/>
            </w:pPr>
          </w:p>
        </w:tc>
      </w:tr>
      <w:tr w:rsidR="002F112F" w14:paraId="29BC20EA"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09E9C1BC" w14:textId="77777777" w:rsidR="002F112F" w:rsidRDefault="00000000">
            <w:pPr>
              <w:spacing w:after="40"/>
            </w:pPr>
            <w:r>
              <w:rPr>
                <w:sz w:val="18"/>
              </w:rPr>
              <w:t>4</w:t>
            </w:r>
          </w:p>
        </w:tc>
        <w:tc>
          <w:tcPr>
            <w:tcW w:w="2304" w:type="dxa"/>
            <w:tcBorders>
              <w:top w:val="single" w:sz="4" w:space="0" w:color="D1D5DB"/>
              <w:left w:val="single" w:sz="4" w:space="0" w:color="D1D5DB"/>
              <w:bottom w:val="single" w:sz="4" w:space="0" w:color="D1D5DB"/>
              <w:right w:val="single" w:sz="4" w:space="0" w:color="D1D5DB"/>
            </w:tcBorders>
            <w:vAlign w:val="center"/>
          </w:tcPr>
          <w:p w14:paraId="67B9EE3C" w14:textId="77777777" w:rsidR="002F112F" w:rsidRDefault="002F112F">
            <w:pPr>
              <w:spacing w:after="40"/>
            </w:pPr>
          </w:p>
        </w:tc>
        <w:tc>
          <w:tcPr>
            <w:tcW w:w="2016" w:type="dxa"/>
            <w:tcBorders>
              <w:top w:val="single" w:sz="4" w:space="0" w:color="D1D5DB"/>
              <w:left w:val="single" w:sz="4" w:space="0" w:color="D1D5DB"/>
              <w:bottom w:val="single" w:sz="4" w:space="0" w:color="D1D5DB"/>
              <w:right w:val="single" w:sz="4" w:space="0" w:color="D1D5DB"/>
            </w:tcBorders>
            <w:vAlign w:val="center"/>
          </w:tcPr>
          <w:p w14:paraId="62F562B0" w14:textId="77777777" w:rsidR="002F112F" w:rsidRDefault="002F112F">
            <w:pPr>
              <w:spacing w:after="40"/>
            </w:pPr>
          </w:p>
        </w:tc>
        <w:tc>
          <w:tcPr>
            <w:tcW w:w="3024" w:type="dxa"/>
            <w:tcBorders>
              <w:top w:val="single" w:sz="4" w:space="0" w:color="D1D5DB"/>
              <w:left w:val="single" w:sz="4" w:space="0" w:color="D1D5DB"/>
              <w:bottom w:val="single" w:sz="4" w:space="0" w:color="D1D5DB"/>
              <w:right w:val="single" w:sz="4" w:space="0" w:color="D1D5DB"/>
            </w:tcBorders>
            <w:vAlign w:val="center"/>
          </w:tcPr>
          <w:p w14:paraId="7AD7F38B" w14:textId="77777777" w:rsidR="002F112F" w:rsidRDefault="002F112F">
            <w:pPr>
              <w:spacing w:after="40"/>
            </w:pPr>
          </w:p>
        </w:tc>
        <w:tc>
          <w:tcPr>
            <w:tcW w:w="2160" w:type="dxa"/>
            <w:tcBorders>
              <w:top w:val="single" w:sz="4" w:space="0" w:color="D1D5DB"/>
              <w:left w:val="single" w:sz="4" w:space="0" w:color="D1D5DB"/>
              <w:bottom w:val="single" w:sz="4" w:space="0" w:color="D1D5DB"/>
              <w:right w:val="single" w:sz="4" w:space="0" w:color="D1D5DB"/>
            </w:tcBorders>
            <w:vAlign w:val="center"/>
          </w:tcPr>
          <w:p w14:paraId="49A71421" w14:textId="77777777" w:rsidR="002F112F" w:rsidRDefault="002F112F">
            <w:pPr>
              <w:spacing w:after="40"/>
            </w:pPr>
          </w:p>
        </w:tc>
      </w:tr>
      <w:tr w:rsidR="002F112F" w14:paraId="53AED709"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31476C34" w14:textId="77777777" w:rsidR="002F112F" w:rsidRDefault="00000000">
            <w:pPr>
              <w:spacing w:after="40"/>
            </w:pPr>
            <w:r>
              <w:rPr>
                <w:sz w:val="18"/>
              </w:rPr>
              <w:t>5</w:t>
            </w:r>
          </w:p>
        </w:tc>
        <w:tc>
          <w:tcPr>
            <w:tcW w:w="2304" w:type="dxa"/>
            <w:tcBorders>
              <w:top w:val="single" w:sz="4" w:space="0" w:color="D1D5DB"/>
              <w:left w:val="single" w:sz="4" w:space="0" w:color="D1D5DB"/>
              <w:bottom w:val="single" w:sz="4" w:space="0" w:color="D1D5DB"/>
              <w:right w:val="single" w:sz="4" w:space="0" w:color="D1D5DB"/>
            </w:tcBorders>
            <w:vAlign w:val="center"/>
          </w:tcPr>
          <w:p w14:paraId="1C0ECD67" w14:textId="77777777" w:rsidR="002F112F" w:rsidRDefault="002F112F">
            <w:pPr>
              <w:spacing w:after="40"/>
            </w:pPr>
          </w:p>
        </w:tc>
        <w:tc>
          <w:tcPr>
            <w:tcW w:w="2016" w:type="dxa"/>
            <w:tcBorders>
              <w:top w:val="single" w:sz="4" w:space="0" w:color="D1D5DB"/>
              <w:left w:val="single" w:sz="4" w:space="0" w:color="D1D5DB"/>
              <w:bottom w:val="single" w:sz="4" w:space="0" w:color="D1D5DB"/>
              <w:right w:val="single" w:sz="4" w:space="0" w:color="D1D5DB"/>
            </w:tcBorders>
            <w:vAlign w:val="center"/>
          </w:tcPr>
          <w:p w14:paraId="7EEA98F8" w14:textId="77777777" w:rsidR="002F112F" w:rsidRDefault="002F112F">
            <w:pPr>
              <w:spacing w:after="40"/>
            </w:pPr>
          </w:p>
        </w:tc>
        <w:tc>
          <w:tcPr>
            <w:tcW w:w="3024" w:type="dxa"/>
            <w:tcBorders>
              <w:top w:val="single" w:sz="4" w:space="0" w:color="D1D5DB"/>
              <w:left w:val="single" w:sz="4" w:space="0" w:color="D1D5DB"/>
              <w:bottom w:val="single" w:sz="4" w:space="0" w:color="D1D5DB"/>
              <w:right w:val="single" w:sz="4" w:space="0" w:color="D1D5DB"/>
            </w:tcBorders>
            <w:vAlign w:val="center"/>
          </w:tcPr>
          <w:p w14:paraId="08FB56E9" w14:textId="77777777" w:rsidR="002F112F" w:rsidRDefault="002F112F">
            <w:pPr>
              <w:spacing w:after="40"/>
            </w:pPr>
          </w:p>
        </w:tc>
        <w:tc>
          <w:tcPr>
            <w:tcW w:w="2160" w:type="dxa"/>
            <w:tcBorders>
              <w:top w:val="single" w:sz="4" w:space="0" w:color="D1D5DB"/>
              <w:left w:val="single" w:sz="4" w:space="0" w:color="D1D5DB"/>
              <w:bottom w:val="single" w:sz="4" w:space="0" w:color="D1D5DB"/>
              <w:right w:val="single" w:sz="4" w:space="0" w:color="D1D5DB"/>
            </w:tcBorders>
            <w:vAlign w:val="center"/>
          </w:tcPr>
          <w:p w14:paraId="2D41E304" w14:textId="77777777" w:rsidR="002F112F" w:rsidRDefault="002F112F">
            <w:pPr>
              <w:spacing w:after="40"/>
            </w:pPr>
          </w:p>
        </w:tc>
      </w:tr>
    </w:tbl>
    <w:p w14:paraId="757C5227" w14:textId="77777777" w:rsidR="002F112F" w:rsidRDefault="002F112F"/>
    <w:p w14:paraId="3D6892DC" w14:textId="77777777" w:rsidR="002F112F" w:rsidRDefault="00000000">
      <w:pPr>
        <w:pStyle w:val="Heading3"/>
      </w:pPr>
      <w:r>
        <w:rPr>
          <w:rFonts w:ascii="Arial" w:eastAsia="Arial" w:hAnsi="Arial"/>
          <w:color w:val="1F2937"/>
          <w:sz w:val="22"/>
        </w:rPr>
        <w:t>Ví dụ với Kitchen Dungeon</w:t>
      </w:r>
    </w:p>
    <w:tbl>
      <w:tblPr>
        <w:tblStyle w:val="TableGrid"/>
        <w:tblW w:w="0" w:type="auto"/>
        <w:jc w:val="center"/>
        <w:tblLook w:val="04A0" w:firstRow="1" w:lastRow="0" w:firstColumn="1" w:lastColumn="0" w:noHBand="0" w:noVBand="1"/>
      </w:tblPr>
      <w:tblGrid>
        <w:gridCol w:w="576"/>
        <w:gridCol w:w="2304"/>
        <w:gridCol w:w="2016"/>
        <w:gridCol w:w="3024"/>
        <w:gridCol w:w="2160"/>
      </w:tblGrid>
      <w:tr w:rsidR="002F112F" w14:paraId="3F2453F5" w14:textId="77777777">
        <w:trPr>
          <w:tblHeader/>
          <w:jc w:val="center"/>
        </w:trPr>
        <w:tc>
          <w:tcPr>
            <w:tcW w:w="576" w:type="dxa"/>
            <w:tcBorders>
              <w:top w:val="single" w:sz="4" w:space="0" w:color="D1D5DB"/>
              <w:left w:val="single" w:sz="4" w:space="0" w:color="D1D5DB"/>
              <w:bottom w:val="single" w:sz="4" w:space="0" w:color="D1D5DB"/>
              <w:right w:val="single" w:sz="4" w:space="0" w:color="D1D5DB"/>
            </w:tcBorders>
            <w:shd w:val="clear" w:color="auto" w:fill="0FA68A"/>
            <w:vAlign w:val="center"/>
          </w:tcPr>
          <w:p w14:paraId="6FD6E2F4" w14:textId="77777777" w:rsidR="002F112F" w:rsidRDefault="00000000">
            <w:pPr>
              <w:spacing w:after="40"/>
            </w:pPr>
            <w:r>
              <w:rPr>
                <w:b/>
                <w:color w:val="FFFFFF"/>
                <w:sz w:val="18"/>
              </w:rPr>
              <w:t>STT</w:t>
            </w:r>
          </w:p>
        </w:tc>
        <w:tc>
          <w:tcPr>
            <w:tcW w:w="2304" w:type="dxa"/>
            <w:tcBorders>
              <w:top w:val="single" w:sz="4" w:space="0" w:color="D1D5DB"/>
              <w:left w:val="single" w:sz="4" w:space="0" w:color="D1D5DB"/>
              <w:bottom w:val="single" w:sz="4" w:space="0" w:color="D1D5DB"/>
              <w:right w:val="single" w:sz="4" w:space="0" w:color="D1D5DB"/>
            </w:tcBorders>
            <w:shd w:val="clear" w:color="auto" w:fill="0FA68A"/>
            <w:vAlign w:val="center"/>
          </w:tcPr>
          <w:p w14:paraId="21CD8D19" w14:textId="77777777" w:rsidR="002F112F" w:rsidRDefault="00000000">
            <w:pPr>
              <w:spacing w:after="40"/>
            </w:pPr>
            <w:r>
              <w:rPr>
                <w:b/>
                <w:color w:val="FFFFFF"/>
                <w:sz w:val="18"/>
              </w:rPr>
              <w:t>Nghiệp vụ</w:t>
            </w:r>
          </w:p>
        </w:tc>
        <w:tc>
          <w:tcPr>
            <w:tcW w:w="2016" w:type="dxa"/>
            <w:tcBorders>
              <w:top w:val="single" w:sz="4" w:space="0" w:color="D1D5DB"/>
              <w:left w:val="single" w:sz="4" w:space="0" w:color="D1D5DB"/>
              <w:bottom w:val="single" w:sz="4" w:space="0" w:color="D1D5DB"/>
              <w:right w:val="single" w:sz="4" w:space="0" w:color="D1D5DB"/>
            </w:tcBorders>
            <w:shd w:val="clear" w:color="auto" w:fill="0FA68A"/>
            <w:vAlign w:val="center"/>
          </w:tcPr>
          <w:p w14:paraId="65AAC5A1" w14:textId="77777777" w:rsidR="002F112F" w:rsidRDefault="00000000">
            <w:pPr>
              <w:spacing w:after="40"/>
            </w:pPr>
            <w:r>
              <w:rPr>
                <w:b/>
                <w:color w:val="FFFFFF"/>
                <w:sz w:val="18"/>
              </w:rPr>
              <w:t>Người thực hiện</w:t>
            </w:r>
          </w:p>
        </w:tc>
        <w:tc>
          <w:tcPr>
            <w:tcW w:w="3024" w:type="dxa"/>
            <w:tcBorders>
              <w:top w:val="single" w:sz="4" w:space="0" w:color="D1D5DB"/>
              <w:left w:val="single" w:sz="4" w:space="0" w:color="D1D5DB"/>
              <w:bottom w:val="single" w:sz="4" w:space="0" w:color="D1D5DB"/>
              <w:right w:val="single" w:sz="4" w:space="0" w:color="D1D5DB"/>
            </w:tcBorders>
            <w:shd w:val="clear" w:color="auto" w:fill="0FA68A"/>
            <w:vAlign w:val="center"/>
          </w:tcPr>
          <w:p w14:paraId="636CB19D" w14:textId="77777777" w:rsidR="002F112F" w:rsidRDefault="00000000">
            <w:pPr>
              <w:spacing w:after="40"/>
            </w:pPr>
            <w:r>
              <w:rPr>
                <w:b/>
                <w:color w:val="FFFFFF"/>
                <w:sz w:val="18"/>
              </w:rPr>
              <w:t>Mục tiêu nghiệp vụ</w:t>
            </w:r>
          </w:p>
        </w:tc>
        <w:tc>
          <w:tcPr>
            <w:tcW w:w="2160" w:type="dxa"/>
            <w:tcBorders>
              <w:top w:val="single" w:sz="4" w:space="0" w:color="D1D5DB"/>
              <w:left w:val="single" w:sz="4" w:space="0" w:color="D1D5DB"/>
              <w:bottom w:val="single" w:sz="4" w:space="0" w:color="D1D5DB"/>
              <w:right w:val="single" w:sz="4" w:space="0" w:color="D1D5DB"/>
            </w:tcBorders>
            <w:shd w:val="clear" w:color="auto" w:fill="0FA68A"/>
            <w:vAlign w:val="center"/>
          </w:tcPr>
          <w:p w14:paraId="5BE6C51A" w14:textId="77777777" w:rsidR="002F112F" w:rsidRDefault="00000000">
            <w:pPr>
              <w:spacing w:after="40"/>
            </w:pPr>
            <w:r>
              <w:rPr>
                <w:b/>
                <w:color w:val="FFFFFF"/>
                <w:sz w:val="18"/>
              </w:rPr>
              <w:t>Kết quả đầu ra</w:t>
            </w:r>
          </w:p>
        </w:tc>
      </w:tr>
      <w:tr w:rsidR="002F112F" w14:paraId="4F189759"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6FB5ABDA" w14:textId="77777777" w:rsidR="002F112F" w:rsidRDefault="00000000">
            <w:pPr>
              <w:spacing w:after="40"/>
            </w:pPr>
            <w:r>
              <w:rPr>
                <w:sz w:val="18"/>
              </w:rPr>
              <w:t>1</w:t>
            </w:r>
          </w:p>
        </w:tc>
        <w:tc>
          <w:tcPr>
            <w:tcW w:w="2304" w:type="dxa"/>
            <w:tcBorders>
              <w:top w:val="single" w:sz="4" w:space="0" w:color="D1D5DB"/>
              <w:left w:val="single" w:sz="4" w:space="0" w:color="D1D5DB"/>
              <w:bottom w:val="single" w:sz="4" w:space="0" w:color="D1D5DB"/>
              <w:right w:val="single" w:sz="4" w:space="0" w:color="D1D5DB"/>
            </w:tcBorders>
            <w:vAlign w:val="center"/>
          </w:tcPr>
          <w:p w14:paraId="278EBFD6" w14:textId="77777777" w:rsidR="002F112F" w:rsidRDefault="00000000">
            <w:pPr>
              <w:spacing w:after="40"/>
            </w:pPr>
            <w:r>
              <w:rPr>
                <w:sz w:val="18"/>
              </w:rPr>
              <w:t>Khám phá hầm ngục</w:t>
            </w:r>
          </w:p>
        </w:tc>
        <w:tc>
          <w:tcPr>
            <w:tcW w:w="2016" w:type="dxa"/>
            <w:tcBorders>
              <w:top w:val="single" w:sz="4" w:space="0" w:color="D1D5DB"/>
              <w:left w:val="single" w:sz="4" w:space="0" w:color="D1D5DB"/>
              <w:bottom w:val="single" w:sz="4" w:space="0" w:color="D1D5DB"/>
              <w:right w:val="single" w:sz="4" w:space="0" w:color="D1D5DB"/>
            </w:tcBorders>
            <w:vAlign w:val="center"/>
          </w:tcPr>
          <w:p w14:paraId="2A622F1D" w14:textId="77777777" w:rsidR="002F112F" w:rsidRDefault="00000000">
            <w:pPr>
              <w:spacing w:after="40"/>
            </w:pPr>
            <w:r>
              <w:rPr>
                <w:sz w:val="18"/>
              </w:rPr>
              <w:t>Người chơi</w:t>
            </w:r>
          </w:p>
        </w:tc>
        <w:tc>
          <w:tcPr>
            <w:tcW w:w="3024" w:type="dxa"/>
            <w:tcBorders>
              <w:top w:val="single" w:sz="4" w:space="0" w:color="D1D5DB"/>
              <w:left w:val="single" w:sz="4" w:space="0" w:color="D1D5DB"/>
              <w:bottom w:val="single" w:sz="4" w:space="0" w:color="D1D5DB"/>
              <w:right w:val="single" w:sz="4" w:space="0" w:color="D1D5DB"/>
            </w:tcBorders>
            <w:vAlign w:val="center"/>
          </w:tcPr>
          <w:p w14:paraId="13B6321F" w14:textId="77777777" w:rsidR="002F112F" w:rsidRDefault="00000000">
            <w:pPr>
              <w:spacing w:after="40"/>
            </w:pPr>
            <w:r>
              <w:rPr>
                <w:sz w:val="18"/>
              </w:rPr>
              <w:t>Thu thập nguyên liệu, công thức, vật phẩm</w:t>
            </w:r>
          </w:p>
        </w:tc>
        <w:tc>
          <w:tcPr>
            <w:tcW w:w="2160" w:type="dxa"/>
            <w:tcBorders>
              <w:top w:val="single" w:sz="4" w:space="0" w:color="D1D5DB"/>
              <w:left w:val="single" w:sz="4" w:space="0" w:color="D1D5DB"/>
              <w:bottom w:val="single" w:sz="4" w:space="0" w:color="D1D5DB"/>
              <w:right w:val="single" w:sz="4" w:space="0" w:color="D1D5DB"/>
            </w:tcBorders>
            <w:vAlign w:val="center"/>
          </w:tcPr>
          <w:p w14:paraId="4FAD86C8" w14:textId="77777777" w:rsidR="002F112F" w:rsidRDefault="00000000">
            <w:pPr>
              <w:spacing w:after="40"/>
            </w:pPr>
            <w:r>
              <w:rPr>
                <w:sz w:val="18"/>
              </w:rPr>
              <w:t>Nguyên liệu, công thức mới</w:t>
            </w:r>
          </w:p>
        </w:tc>
      </w:tr>
      <w:tr w:rsidR="002F112F" w14:paraId="6DEB5429"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7D73125C" w14:textId="77777777" w:rsidR="002F112F" w:rsidRDefault="00000000">
            <w:pPr>
              <w:spacing w:after="40"/>
            </w:pPr>
            <w:r>
              <w:rPr>
                <w:sz w:val="18"/>
              </w:rPr>
              <w:t>2</w:t>
            </w:r>
          </w:p>
        </w:tc>
        <w:tc>
          <w:tcPr>
            <w:tcW w:w="2304" w:type="dxa"/>
            <w:tcBorders>
              <w:top w:val="single" w:sz="4" w:space="0" w:color="D1D5DB"/>
              <w:left w:val="single" w:sz="4" w:space="0" w:color="D1D5DB"/>
              <w:bottom w:val="single" w:sz="4" w:space="0" w:color="D1D5DB"/>
              <w:right w:val="single" w:sz="4" w:space="0" w:color="D1D5DB"/>
            </w:tcBorders>
            <w:vAlign w:val="center"/>
          </w:tcPr>
          <w:p w14:paraId="42945C3E" w14:textId="77777777" w:rsidR="002F112F" w:rsidRDefault="00000000">
            <w:pPr>
              <w:spacing w:after="40"/>
            </w:pPr>
            <w:r>
              <w:rPr>
                <w:sz w:val="18"/>
              </w:rPr>
              <w:t>Chế biến món ăn</w:t>
            </w:r>
          </w:p>
        </w:tc>
        <w:tc>
          <w:tcPr>
            <w:tcW w:w="2016" w:type="dxa"/>
            <w:tcBorders>
              <w:top w:val="single" w:sz="4" w:space="0" w:color="D1D5DB"/>
              <w:left w:val="single" w:sz="4" w:space="0" w:color="D1D5DB"/>
              <w:bottom w:val="single" w:sz="4" w:space="0" w:color="D1D5DB"/>
              <w:right w:val="single" w:sz="4" w:space="0" w:color="D1D5DB"/>
            </w:tcBorders>
            <w:vAlign w:val="center"/>
          </w:tcPr>
          <w:p w14:paraId="50A38413" w14:textId="77777777" w:rsidR="002F112F" w:rsidRDefault="00000000">
            <w:pPr>
              <w:spacing w:after="40"/>
            </w:pPr>
            <w:r>
              <w:rPr>
                <w:sz w:val="18"/>
              </w:rPr>
              <w:t>Người chơi</w:t>
            </w:r>
          </w:p>
        </w:tc>
        <w:tc>
          <w:tcPr>
            <w:tcW w:w="3024" w:type="dxa"/>
            <w:tcBorders>
              <w:top w:val="single" w:sz="4" w:space="0" w:color="D1D5DB"/>
              <w:left w:val="single" w:sz="4" w:space="0" w:color="D1D5DB"/>
              <w:bottom w:val="single" w:sz="4" w:space="0" w:color="D1D5DB"/>
              <w:right w:val="single" w:sz="4" w:space="0" w:color="D1D5DB"/>
            </w:tcBorders>
            <w:vAlign w:val="center"/>
          </w:tcPr>
          <w:p w14:paraId="2C0EA6AB" w14:textId="77777777" w:rsidR="002F112F" w:rsidRDefault="00000000">
            <w:pPr>
              <w:spacing w:after="40"/>
            </w:pPr>
            <w:r>
              <w:rPr>
                <w:sz w:val="18"/>
              </w:rPr>
              <w:t>Tạo món ăn để bán hoặc hỗ trợ nhân vật</w:t>
            </w:r>
          </w:p>
        </w:tc>
        <w:tc>
          <w:tcPr>
            <w:tcW w:w="2160" w:type="dxa"/>
            <w:tcBorders>
              <w:top w:val="single" w:sz="4" w:space="0" w:color="D1D5DB"/>
              <w:left w:val="single" w:sz="4" w:space="0" w:color="D1D5DB"/>
              <w:bottom w:val="single" w:sz="4" w:space="0" w:color="D1D5DB"/>
              <w:right w:val="single" w:sz="4" w:space="0" w:color="D1D5DB"/>
            </w:tcBorders>
            <w:vAlign w:val="center"/>
          </w:tcPr>
          <w:p w14:paraId="491CB8D3" w14:textId="77777777" w:rsidR="002F112F" w:rsidRDefault="00000000">
            <w:pPr>
              <w:spacing w:after="40"/>
            </w:pPr>
            <w:r>
              <w:rPr>
                <w:sz w:val="18"/>
              </w:rPr>
              <w:t>Món ăn / buff</w:t>
            </w:r>
          </w:p>
        </w:tc>
      </w:tr>
      <w:tr w:rsidR="002F112F" w14:paraId="59D69D94"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78089D1B" w14:textId="77777777" w:rsidR="002F112F" w:rsidRDefault="00000000">
            <w:pPr>
              <w:spacing w:after="40"/>
            </w:pPr>
            <w:r>
              <w:rPr>
                <w:sz w:val="18"/>
              </w:rPr>
              <w:t>3</w:t>
            </w:r>
          </w:p>
        </w:tc>
        <w:tc>
          <w:tcPr>
            <w:tcW w:w="2304" w:type="dxa"/>
            <w:tcBorders>
              <w:top w:val="single" w:sz="4" w:space="0" w:color="D1D5DB"/>
              <w:left w:val="single" w:sz="4" w:space="0" w:color="D1D5DB"/>
              <w:bottom w:val="single" w:sz="4" w:space="0" w:color="D1D5DB"/>
              <w:right w:val="single" w:sz="4" w:space="0" w:color="D1D5DB"/>
            </w:tcBorders>
            <w:vAlign w:val="center"/>
          </w:tcPr>
          <w:p w14:paraId="7D800A84" w14:textId="77777777" w:rsidR="002F112F" w:rsidRDefault="00000000">
            <w:pPr>
              <w:spacing w:after="40"/>
            </w:pPr>
            <w:r>
              <w:rPr>
                <w:sz w:val="18"/>
              </w:rPr>
              <w:t>Quản lý nhà hàng</w:t>
            </w:r>
          </w:p>
        </w:tc>
        <w:tc>
          <w:tcPr>
            <w:tcW w:w="2016" w:type="dxa"/>
            <w:tcBorders>
              <w:top w:val="single" w:sz="4" w:space="0" w:color="D1D5DB"/>
              <w:left w:val="single" w:sz="4" w:space="0" w:color="D1D5DB"/>
              <w:bottom w:val="single" w:sz="4" w:space="0" w:color="D1D5DB"/>
              <w:right w:val="single" w:sz="4" w:space="0" w:color="D1D5DB"/>
            </w:tcBorders>
            <w:vAlign w:val="center"/>
          </w:tcPr>
          <w:p w14:paraId="342077F1" w14:textId="77777777" w:rsidR="002F112F" w:rsidRDefault="00000000">
            <w:pPr>
              <w:spacing w:after="40"/>
            </w:pPr>
            <w:r>
              <w:rPr>
                <w:sz w:val="18"/>
              </w:rPr>
              <w:t>Người chơi</w:t>
            </w:r>
          </w:p>
        </w:tc>
        <w:tc>
          <w:tcPr>
            <w:tcW w:w="3024" w:type="dxa"/>
            <w:tcBorders>
              <w:top w:val="single" w:sz="4" w:space="0" w:color="D1D5DB"/>
              <w:left w:val="single" w:sz="4" w:space="0" w:color="D1D5DB"/>
              <w:bottom w:val="single" w:sz="4" w:space="0" w:color="D1D5DB"/>
              <w:right w:val="single" w:sz="4" w:space="0" w:color="D1D5DB"/>
            </w:tcBorders>
            <w:vAlign w:val="center"/>
          </w:tcPr>
          <w:p w14:paraId="5CA63A7B" w14:textId="77777777" w:rsidR="002F112F" w:rsidRDefault="00000000">
            <w:pPr>
              <w:spacing w:after="40"/>
            </w:pPr>
            <w:r>
              <w:rPr>
                <w:sz w:val="18"/>
              </w:rPr>
              <w:t>Phục vụ khách, tăng doanh thu</w:t>
            </w:r>
          </w:p>
        </w:tc>
        <w:tc>
          <w:tcPr>
            <w:tcW w:w="2160" w:type="dxa"/>
            <w:tcBorders>
              <w:top w:val="single" w:sz="4" w:space="0" w:color="D1D5DB"/>
              <w:left w:val="single" w:sz="4" w:space="0" w:color="D1D5DB"/>
              <w:bottom w:val="single" w:sz="4" w:space="0" w:color="D1D5DB"/>
              <w:right w:val="single" w:sz="4" w:space="0" w:color="D1D5DB"/>
            </w:tcBorders>
            <w:vAlign w:val="center"/>
          </w:tcPr>
          <w:p w14:paraId="701E6A08" w14:textId="77777777" w:rsidR="002F112F" w:rsidRDefault="00000000">
            <w:pPr>
              <w:spacing w:after="40"/>
            </w:pPr>
            <w:r>
              <w:rPr>
                <w:sz w:val="18"/>
              </w:rPr>
              <w:t>Tiền, điểm kinh nghiệm</w:t>
            </w:r>
          </w:p>
        </w:tc>
      </w:tr>
      <w:tr w:rsidR="002F112F" w14:paraId="1D700A64"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19682D88" w14:textId="77777777" w:rsidR="002F112F" w:rsidRDefault="00000000">
            <w:pPr>
              <w:spacing w:after="40"/>
            </w:pPr>
            <w:r>
              <w:rPr>
                <w:sz w:val="18"/>
              </w:rPr>
              <w:t>4</w:t>
            </w:r>
          </w:p>
        </w:tc>
        <w:tc>
          <w:tcPr>
            <w:tcW w:w="2304" w:type="dxa"/>
            <w:tcBorders>
              <w:top w:val="single" w:sz="4" w:space="0" w:color="D1D5DB"/>
              <w:left w:val="single" w:sz="4" w:space="0" w:color="D1D5DB"/>
              <w:bottom w:val="single" w:sz="4" w:space="0" w:color="D1D5DB"/>
              <w:right w:val="single" w:sz="4" w:space="0" w:color="D1D5DB"/>
            </w:tcBorders>
            <w:vAlign w:val="center"/>
          </w:tcPr>
          <w:p w14:paraId="4CA76A0F" w14:textId="77777777" w:rsidR="002F112F" w:rsidRDefault="00000000">
            <w:pPr>
              <w:spacing w:after="40"/>
            </w:pPr>
            <w:r>
              <w:rPr>
                <w:sz w:val="18"/>
              </w:rPr>
              <w:t>Nâng cấp tầng nhà hàng</w:t>
            </w:r>
          </w:p>
        </w:tc>
        <w:tc>
          <w:tcPr>
            <w:tcW w:w="2016" w:type="dxa"/>
            <w:tcBorders>
              <w:top w:val="single" w:sz="4" w:space="0" w:color="D1D5DB"/>
              <w:left w:val="single" w:sz="4" w:space="0" w:color="D1D5DB"/>
              <w:bottom w:val="single" w:sz="4" w:space="0" w:color="D1D5DB"/>
              <w:right w:val="single" w:sz="4" w:space="0" w:color="D1D5DB"/>
            </w:tcBorders>
            <w:vAlign w:val="center"/>
          </w:tcPr>
          <w:p w14:paraId="4D9CAF5E" w14:textId="77777777" w:rsidR="002F112F" w:rsidRDefault="00000000">
            <w:pPr>
              <w:spacing w:after="40"/>
            </w:pPr>
            <w:r>
              <w:rPr>
                <w:sz w:val="18"/>
              </w:rPr>
              <w:t>Người chơi</w:t>
            </w:r>
          </w:p>
        </w:tc>
        <w:tc>
          <w:tcPr>
            <w:tcW w:w="3024" w:type="dxa"/>
            <w:tcBorders>
              <w:top w:val="single" w:sz="4" w:space="0" w:color="D1D5DB"/>
              <w:left w:val="single" w:sz="4" w:space="0" w:color="D1D5DB"/>
              <w:bottom w:val="single" w:sz="4" w:space="0" w:color="D1D5DB"/>
              <w:right w:val="single" w:sz="4" w:space="0" w:color="D1D5DB"/>
            </w:tcBorders>
            <w:vAlign w:val="center"/>
          </w:tcPr>
          <w:p w14:paraId="0F0094E6" w14:textId="77777777" w:rsidR="002F112F" w:rsidRDefault="00000000">
            <w:pPr>
              <w:spacing w:after="40"/>
            </w:pPr>
            <w:r>
              <w:rPr>
                <w:sz w:val="18"/>
              </w:rPr>
              <w:t>Mở rộng trải nghiệm và nội dung văn hóa</w:t>
            </w:r>
          </w:p>
        </w:tc>
        <w:tc>
          <w:tcPr>
            <w:tcW w:w="2160" w:type="dxa"/>
            <w:tcBorders>
              <w:top w:val="single" w:sz="4" w:space="0" w:color="D1D5DB"/>
              <w:left w:val="single" w:sz="4" w:space="0" w:color="D1D5DB"/>
              <w:bottom w:val="single" w:sz="4" w:space="0" w:color="D1D5DB"/>
              <w:right w:val="single" w:sz="4" w:space="0" w:color="D1D5DB"/>
            </w:tcBorders>
            <w:vAlign w:val="center"/>
          </w:tcPr>
          <w:p w14:paraId="245CF6AD" w14:textId="77777777" w:rsidR="002F112F" w:rsidRDefault="00000000">
            <w:pPr>
              <w:spacing w:after="40"/>
            </w:pPr>
            <w:r>
              <w:rPr>
                <w:sz w:val="18"/>
              </w:rPr>
              <w:t>Tầng mới, món mới</w:t>
            </w:r>
          </w:p>
        </w:tc>
      </w:tr>
      <w:tr w:rsidR="002F112F" w14:paraId="3E30875E"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6E4B5300" w14:textId="77777777" w:rsidR="002F112F" w:rsidRDefault="00000000">
            <w:pPr>
              <w:spacing w:after="40"/>
            </w:pPr>
            <w:r>
              <w:rPr>
                <w:sz w:val="18"/>
              </w:rPr>
              <w:t>5</w:t>
            </w:r>
          </w:p>
        </w:tc>
        <w:tc>
          <w:tcPr>
            <w:tcW w:w="2304" w:type="dxa"/>
            <w:tcBorders>
              <w:top w:val="single" w:sz="4" w:space="0" w:color="D1D5DB"/>
              <w:left w:val="single" w:sz="4" w:space="0" w:color="D1D5DB"/>
              <w:bottom w:val="single" w:sz="4" w:space="0" w:color="D1D5DB"/>
              <w:right w:val="single" w:sz="4" w:space="0" w:color="D1D5DB"/>
            </w:tcBorders>
            <w:vAlign w:val="center"/>
          </w:tcPr>
          <w:p w14:paraId="5ABC1B70" w14:textId="77777777" w:rsidR="002F112F" w:rsidRDefault="00000000">
            <w:pPr>
              <w:spacing w:after="40"/>
            </w:pPr>
            <w:r>
              <w:rPr>
                <w:sz w:val="18"/>
              </w:rPr>
              <w:t>Sử dụng buff</w:t>
            </w:r>
          </w:p>
        </w:tc>
        <w:tc>
          <w:tcPr>
            <w:tcW w:w="2016" w:type="dxa"/>
            <w:tcBorders>
              <w:top w:val="single" w:sz="4" w:space="0" w:color="D1D5DB"/>
              <w:left w:val="single" w:sz="4" w:space="0" w:color="D1D5DB"/>
              <w:bottom w:val="single" w:sz="4" w:space="0" w:color="D1D5DB"/>
              <w:right w:val="single" w:sz="4" w:space="0" w:color="D1D5DB"/>
            </w:tcBorders>
            <w:vAlign w:val="center"/>
          </w:tcPr>
          <w:p w14:paraId="7D757C03" w14:textId="77777777" w:rsidR="002F112F" w:rsidRDefault="00000000">
            <w:pPr>
              <w:spacing w:after="40"/>
            </w:pPr>
            <w:r>
              <w:rPr>
                <w:sz w:val="18"/>
              </w:rPr>
              <w:t>Người chơi</w:t>
            </w:r>
          </w:p>
        </w:tc>
        <w:tc>
          <w:tcPr>
            <w:tcW w:w="3024" w:type="dxa"/>
            <w:tcBorders>
              <w:top w:val="single" w:sz="4" w:space="0" w:color="D1D5DB"/>
              <w:left w:val="single" w:sz="4" w:space="0" w:color="D1D5DB"/>
              <w:bottom w:val="single" w:sz="4" w:space="0" w:color="D1D5DB"/>
              <w:right w:val="single" w:sz="4" w:space="0" w:color="D1D5DB"/>
            </w:tcBorders>
            <w:vAlign w:val="center"/>
          </w:tcPr>
          <w:p w14:paraId="1F23879D" w14:textId="77777777" w:rsidR="002F112F" w:rsidRDefault="00000000">
            <w:pPr>
              <w:spacing w:after="40"/>
            </w:pPr>
            <w:r>
              <w:rPr>
                <w:sz w:val="18"/>
              </w:rPr>
              <w:t>Tăng sức mạnh khi đi dungeon</w:t>
            </w:r>
          </w:p>
        </w:tc>
        <w:tc>
          <w:tcPr>
            <w:tcW w:w="2160" w:type="dxa"/>
            <w:tcBorders>
              <w:top w:val="single" w:sz="4" w:space="0" w:color="D1D5DB"/>
              <w:left w:val="single" w:sz="4" w:space="0" w:color="D1D5DB"/>
              <w:bottom w:val="single" w:sz="4" w:space="0" w:color="D1D5DB"/>
              <w:right w:val="single" w:sz="4" w:space="0" w:color="D1D5DB"/>
            </w:tcBorders>
            <w:vAlign w:val="center"/>
          </w:tcPr>
          <w:p w14:paraId="311643B7" w14:textId="77777777" w:rsidR="002F112F" w:rsidRDefault="00000000">
            <w:pPr>
              <w:spacing w:after="40"/>
            </w:pPr>
            <w:r>
              <w:rPr>
                <w:sz w:val="18"/>
              </w:rPr>
              <w:t>Khả năng đi sâu hơn</w:t>
            </w:r>
          </w:p>
        </w:tc>
      </w:tr>
    </w:tbl>
    <w:p w14:paraId="66C5EA5A" w14:textId="77777777" w:rsidR="002F112F" w:rsidRDefault="002F112F"/>
    <w:p w14:paraId="51BC6A4B" w14:textId="77777777" w:rsidR="002F112F" w:rsidRDefault="00000000">
      <w:pPr>
        <w:pStyle w:val="Heading2"/>
      </w:pPr>
      <w:r>
        <w:rPr>
          <w:rFonts w:ascii="Arial" w:eastAsia="Arial" w:hAnsi="Arial"/>
          <w:color w:val="1F2937"/>
        </w:rPr>
        <w:t>5.2. Luồng nghiệp vụ tổng thể</w:t>
      </w:r>
    </w:p>
    <w:p w14:paraId="444692CB" w14:textId="77777777" w:rsidR="002F112F" w:rsidRDefault="00000000">
      <w:pPr>
        <w:ind w:left="216"/>
      </w:pPr>
      <w:r>
        <w:rPr>
          <w:b/>
          <w:color w:val="0FA68A"/>
        </w:rPr>
        <w:t xml:space="preserve">Gợi ý: </w:t>
      </w:r>
      <w:r>
        <w:t>Mô tả: Người dùng bắt đầu từ đâu -&gt; thực hiện hành động gì -&gt; hệ thống phản hồi ra sao -&gt; người dùng nhận giá trị gì -&gt; người dùng tiếp tục làm gì.</w:t>
      </w:r>
    </w:p>
    <w:tbl>
      <w:tblPr>
        <w:tblStyle w:val="TableGrid"/>
        <w:tblW w:w="0" w:type="auto"/>
        <w:jc w:val="center"/>
        <w:tblLook w:val="04A0" w:firstRow="1" w:lastRow="0" w:firstColumn="1" w:lastColumn="0" w:noHBand="0" w:noVBand="1"/>
      </w:tblPr>
      <w:tblGrid>
        <w:gridCol w:w="1440"/>
        <w:gridCol w:w="8640"/>
      </w:tblGrid>
      <w:tr w:rsidR="002F112F" w14:paraId="733F17FF" w14:textId="77777777">
        <w:trPr>
          <w:tblHeader/>
          <w:jc w:val="center"/>
        </w:trPr>
        <w:tc>
          <w:tcPr>
            <w:tcW w:w="144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627A3D87" w14:textId="77777777" w:rsidR="002F112F" w:rsidRDefault="00000000">
            <w:pPr>
              <w:spacing w:after="40"/>
            </w:pPr>
            <w:r>
              <w:rPr>
                <w:b/>
                <w:color w:val="FFFFFF"/>
                <w:sz w:val="18"/>
              </w:rPr>
              <w:t>Bước</w:t>
            </w:r>
          </w:p>
        </w:tc>
        <w:tc>
          <w:tcPr>
            <w:tcW w:w="864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06973E56" w14:textId="77777777" w:rsidR="002F112F" w:rsidRDefault="00000000">
            <w:pPr>
              <w:spacing w:after="40"/>
            </w:pPr>
            <w:r>
              <w:rPr>
                <w:b/>
                <w:color w:val="FFFFFF"/>
                <w:sz w:val="18"/>
              </w:rPr>
              <w:t>Mô tả luồng nghiệp vụ</w:t>
            </w:r>
          </w:p>
        </w:tc>
      </w:tr>
      <w:tr w:rsidR="002F112F" w14:paraId="60BBAE4A" w14:textId="77777777">
        <w:trPr>
          <w:jc w:val="center"/>
        </w:trPr>
        <w:tc>
          <w:tcPr>
            <w:tcW w:w="1440" w:type="dxa"/>
            <w:tcBorders>
              <w:top w:val="single" w:sz="4" w:space="0" w:color="D1D5DB"/>
              <w:left w:val="single" w:sz="4" w:space="0" w:color="D1D5DB"/>
              <w:bottom w:val="single" w:sz="4" w:space="0" w:color="D1D5DB"/>
              <w:right w:val="single" w:sz="4" w:space="0" w:color="D1D5DB"/>
            </w:tcBorders>
            <w:vAlign w:val="center"/>
          </w:tcPr>
          <w:p w14:paraId="568878A9" w14:textId="77777777" w:rsidR="002F112F" w:rsidRDefault="00000000">
            <w:pPr>
              <w:spacing w:after="40"/>
            </w:pPr>
            <w:r>
              <w:rPr>
                <w:sz w:val="18"/>
              </w:rPr>
              <w:t>Bước 1</w:t>
            </w:r>
          </w:p>
        </w:tc>
        <w:tc>
          <w:tcPr>
            <w:tcW w:w="8640" w:type="dxa"/>
            <w:tcBorders>
              <w:top w:val="single" w:sz="4" w:space="0" w:color="D1D5DB"/>
              <w:left w:val="single" w:sz="4" w:space="0" w:color="D1D5DB"/>
              <w:bottom w:val="single" w:sz="4" w:space="0" w:color="D1D5DB"/>
              <w:right w:val="single" w:sz="4" w:space="0" w:color="D1D5DB"/>
            </w:tcBorders>
            <w:vAlign w:val="center"/>
          </w:tcPr>
          <w:p w14:paraId="4C89E24E" w14:textId="77777777" w:rsidR="002F112F" w:rsidRDefault="002F112F">
            <w:pPr>
              <w:spacing w:after="40"/>
            </w:pPr>
          </w:p>
        </w:tc>
      </w:tr>
      <w:tr w:rsidR="002F112F" w14:paraId="7C6FE3D9" w14:textId="77777777">
        <w:trPr>
          <w:jc w:val="center"/>
        </w:trPr>
        <w:tc>
          <w:tcPr>
            <w:tcW w:w="1440" w:type="dxa"/>
            <w:tcBorders>
              <w:top w:val="single" w:sz="4" w:space="0" w:color="D1D5DB"/>
              <w:left w:val="single" w:sz="4" w:space="0" w:color="D1D5DB"/>
              <w:bottom w:val="single" w:sz="4" w:space="0" w:color="D1D5DB"/>
              <w:right w:val="single" w:sz="4" w:space="0" w:color="D1D5DB"/>
            </w:tcBorders>
            <w:vAlign w:val="center"/>
          </w:tcPr>
          <w:p w14:paraId="1B1A3290" w14:textId="77777777" w:rsidR="002F112F" w:rsidRDefault="00000000">
            <w:pPr>
              <w:spacing w:after="40"/>
            </w:pPr>
            <w:r>
              <w:rPr>
                <w:sz w:val="18"/>
              </w:rPr>
              <w:t>Bước 2</w:t>
            </w:r>
          </w:p>
        </w:tc>
        <w:tc>
          <w:tcPr>
            <w:tcW w:w="8640" w:type="dxa"/>
            <w:tcBorders>
              <w:top w:val="single" w:sz="4" w:space="0" w:color="D1D5DB"/>
              <w:left w:val="single" w:sz="4" w:space="0" w:color="D1D5DB"/>
              <w:bottom w:val="single" w:sz="4" w:space="0" w:color="D1D5DB"/>
              <w:right w:val="single" w:sz="4" w:space="0" w:color="D1D5DB"/>
            </w:tcBorders>
            <w:vAlign w:val="center"/>
          </w:tcPr>
          <w:p w14:paraId="57128472" w14:textId="77777777" w:rsidR="002F112F" w:rsidRDefault="002F112F">
            <w:pPr>
              <w:spacing w:after="40"/>
            </w:pPr>
          </w:p>
        </w:tc>
      </w:tr>
      <w:tr w:rsidR="002F112F" w14:paraId="22E2B54F" w14:textId="77777777">
        <w:trPr>
          <w:jc w:val="center"/>
        </w:trPr>
        <w:tc>
          <w:tcPr>
            <w:tcW w:w="1440" w:type="dxa"/>
            <w:tcBorders>
              <w:top w:val="single" w:sz="4" w:space="0" w:color="D1D5DB"/>
              <w:left w:val="single" w:sz="4" w:space="0" w:color="D1D5DB"/>
              <w:bottom w:val="single" w:sz="4" w:space="0" w:color="D1D5DB"/>
              <w:right w:val="single" w:sz="4" w:space="0" w:color="D1D5DB"/>
            </w:tcBorders>
            <w:vAlign w:val="center"/>
          </w:tcPr>
          <w:p w14:paraId="6B850540" w14:textId="77777777" w:rsidR="002F112F" w:rsidRDefault="00000000">
            <w:pPr>
              <w:spacing w:after="40"/>
            </w:pPr>
            <w:r>
              <w:rPr>
                <w:sz w:val="18"/>
              </w:rPr>
              <w:t>Bước 3</w:t>
            </w:r>
          </w:p>
        </w:tc>
        <w:tc>
          <w:tcPr>
            <w:tcW w:w="8640" w:type="dxa"/>
            <w:tcBorders>
              <w:top w:val="single" w:sz="4" w:space="0" w:color="D1D5DB"/>
              <w:left w:val="single" w:sz="4" w:space="0" w:color="D1D5DB"/>
              <w:bottom w:val="single" w:sz="4" w:space="0" w:color="D1D5DB"/>
              <w:right w:val="single" w:sz="4" w:space="0" w:color="D1D5DB"/>
            </w:tcBorders>
            <w:vAlign w:val="center"/>
          </w:tcPr>
          <w:p w14:paraId="6927472F" w14:textId="77777777" w:rsidR="002F112F" w:rsidRDefault="002F112F">
            <w:pPr>
              <w:spacing w:after="40"/>
            </w:pPr>
          </w:p>
        </w:tc>
      </w:tr>
      <w:tr w:rsidR="002F112F" w14:paraId="015E09D9" w14:textId="77777777">
        <w:trPr>
          <w:jc w:val="center"/>
        </w:trPr>
        <w:tc>
          <w:tcPr>
            <w:tcW w:w="1440" w:type="dxa"/>
            <w:tcBorders>
              <w:top w:val="single" w:sz="4" w:space="0" w:color="D1D5DB"/>
              <w:left w:val="single" w:sz="4" w:space="0" w:color="D1D5DB"/>
              <w:bottom w:val="single" w:sz="4" w:space="0" w:color="D1D5DB"/>
              <w:right w:val="single" w:sz="4" w:space="0" w:color="D1D5DB"/>
            </w:tcBorders>
            <w:vAlign w:val="center"/>
          </w:tcPr>
          <w:p w14:paraId="6E526C5E" w14:textId="77777777" w:rsidR="002F112F" w:rsidRDefault="00000000">
            <w:pPr>
              <w:spacing w:after="40"/>
            </w:pPr>
            <w:r>
              <w:rPr>
                <w:sz w:val="18"/>
              </w:rPr>
              <w:t>Bước 4</w:t>
            </w:r>
          </w:p>
        </w:tc>
        <w:tc>
          <w:tcPr>
            <w:tcW w:w="8640" w:type="dxa"/>
            <w:tcBorders>
              <w:top w:val="single" w:sz="4" w:space="0" w:color="D1D5DB"/>
              <w:left w:val="single" w:sz="4" w:space="0" w:color="D1D5DB"/>
              <w:bottom w:val="single" w:sz="4" w:space="0" w:color="D1D5DB"/>
              <w:right w:val="single" w:sz="4" w:space="0" w:color="D1D5DB"/>
            </w:tcBorders>
            <w:vAlign w:val="center"/>
          </w:tcPr>
          <w:p w14:paraId="6B1435BA" w14:textId="77777777" w:rsidR="002F112F" w:rsidRDefault="002F112F">
            <w:pPr>
              <w:spacing w:after="40"/>
            </w:pPr>
          </w:p>
        </w:tc>
      </w:tr>
      <w:tr w:rsidR="002F112F" w14:paraId="2EDF26D0" w14:textId="77777777">
        <w:trPr>
          <w:jc w:val="center"/>
        </w:trPr>
        <w:tc>
          <w:tcPr>
            <w:tcW w:w="1440" w:type="dxa"/>
            <w:tcBorders>
              <w:top w:val="single" w:sz="4" w:space="0" w:color="D1D5DB"/>
              <w:left w:val="single" w:sz="4" w:space="0" w:color="D1D5DB"/>
              <w:bottom w:val="single" w:sz="4" w:space="0" w:color="D1D5DB"/>
              <w:right w:val="single" w:sz="4" w:space="0" w:color="D1D5DB"/>
            </w:tcBorders>
            <w:vAlign w:val="center"/>
          </w:tcPr>
          <w:p w14:paraId="0FAC8541" w14:textId="77777777" w:rsidR="002F112F" w:rsidRDefault="00000000">
            <w:pPr>
              <w:spacing w:after="40"/>
            </w:pPr>
            <w:r>
              <w:rPr>
                <w:sz w:val="18"/>
              </w:rPr>
              <w:t>Bước 5</w:t>
            </w:r>
          </w:p>
        </w:tc>
        <w:tc>
          <w:tcPr>
            <w:tcW w:w="8640" w:type="dxa"/>
            <w:tcBorders>
              <w:top w:val="single" w:sz="4" w:space="0" w:color="D1D5DB"/>
              <w:left w:val="single" w:sz="4" w:space="0" w:color="D1D5DB"/>
              <w:bottom w:val="single" w:sz="4" w:space="0" w:color="D1D5DB"/>
              <w:right w:val="single" w:sz="4" w:space="0" w:color="D1D5DB"/>
            </w:tcBorders>
            <w:vAlign w:val="center"/>
          </w:tcPr>
          <w:p w14:paraId="6880C3A9" w14:textId="77777777" w:rsidR="002F112F" w:rsidRDefault="002F112F">
            <w:pPr>
              <w:spacing w:after="40"/>
            </w:pPr>
          </w:p>
        </w:tc>
      </w:tr>
      <w:tr w:rsidR="002F112F" w14:paraId="3280FB4C" w14:textId="77777777">
        <w:trPr>
          <w:jc w:val="center"/>
        </w:trPr>
        <w:tc>
          <w:tcPr>
            <w:tcW w:w="1440" w:type="dxa"/>
            <w:tcBorders>
              <w:top w:val="single" w:sz="4" w:space="0" w:color="D1D5DB"/>
              <w:left w:val="single" w:sz="4" w:space="0" w:color="D1D5DB"/>
              <w:bottom w:val="single" w:sz="4" w:space="0" w:color="D1D5DB"/>
              <w:right w:val="single" w:sz="4" w:space="0" w:color="D1D5DB"/>
            </w:tcBorders>
            <w:vAlign w:val="center"/>
          </w:tcPr>
          <w:p w14:paraId="41E0D7D3" w14:textId="77777777" w:rsidR="002F112F" w:rsidRDefault="00000000">
            <w:pPr>
              <w:spacing w:after="40"/>
            </w:pPr>
            <w:r>
              <w:rPr>
                <w:sz w:val="18"/>
              </w:rPr>
              <w:t>Bước 6</w:t>
            </w:r>
          </w:p>
        </w:tc>
        <w:tc>
          <w:tcPr>
            <w:tcW w:w="8640" w:type="dxa"/>
            <w:tcBorders>
              <w:top w:val="single" w:sz="4" w:space="0" w:color="D1D5DB"/>
              <w:left w:val="single" w:sz="4" w:space="0" w:color="D1D5DB"/>
              <w:bottom w:val="single" w:sz="4" w:space="0" w:color="D1D5DB"/>
              <w:right w:val="single" w:sz="4" w:space="0" w:color="D1D5DB"/>
            </w:tcBorders>
            <w:vAlign w:val="center"/>
          </w:tcPr>
          <w:p w14:paraId="69C48075" w14:textId="77777777" w:rsidR="002F112F" w:rsidRDefault="002F112F">
            <w:pPr>
              <w:spacing w:after="40"/>
            </w:pPr>
          </w:p>
        </w:tc>
      </w:tr>
    </w:tbl>
    <w:p w14:paraId="19355094" w14:textId="77777777" w:rsidR="002F112F" w:rsidRDefault="002F112F"/>
    <w:p w14:paraId="2D60F98F" w14:textId="77777777" w:rsidR="002F112F" w:rsidRDefault="00000000">
      <w:pPr>
        <w:pStyle w:val="Heading1"/>
      </w:pPr>
      <w:r>
        <w:rPr>
          <w:rFonts w:ascii="Arial" w:eastAsia="Arial" w:hAnsi="Arial"/>
          <w:color w:val="B0281A"/>
          <w:sz w:val="32"/>
        </w:rPr>
        <w:t>6. Phân tích tính năng sản phẩm</w:t>
      </w:r>
    </w:p>
    <w:p w14:paraId="7C52BAD6" w14:textId="77777777" w:rsidR="002F112F" w:rsidRDefault="00000000">
      <w:pPr>
        <w:pStyle w:val="Heading2"/>
      </w:pPr>
      <w:r>
        <w:rPr>
          <w:rFonts w:ascii="Arial" w:eastAsia="Arial" w:hAnsi="Arial"/>
          <w:color w:val="1F2937"/>
        </w:rPr>
        <w:t>6.1. Danh sách tính năng</w:t>
      </w:r>
    </w:p>
    <w:tbl>
      <w:tblPr>
        <w:tblStyle w:val="TableGrid"/>
        <w:tblW w:w="0" w:type="auto"/>
        <w:jc w:val="center"/>
        <w:tblLook w:val="04A0" w:firstRow="1" w:lastRow="0" w:firstColumn="1" w:lastColumn="0" w:noHBand="0" w:noVBand="1"/>
      </w:tblPr>
      <w:tblGrid>
        <w:gridCol w:w="576"/>
        <w:gridCol w:w="2160"/>
        <w:gridCol w:w="2880"/>
        <w:gridCol w:w="2160"/>
        <w:gridCol w:w="2304"/>
      </w:tblGrid>
      <w:tr w:rsidR="002F112F" w14:paraId="162213F6" w14:textId="77777777">
        <w:trPr>
          <w:tblHeader/>
          <w:jc w:val="center"/>
        </w:trPr>
        <w:tc>
          <w:tcPr>
            <w:tcW w:w="576"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0CD6A66C" w14:textId="77777777" w:rsidR="002F112F" w:rsidRDefault="00000000">
            <w:pPr>
              <w:spacing w:after="40"/>
            </w:pPr>
            <w:r>
              <w:rPr>
                <w:b/>
                <w:color w:val="FFFFFF"/>
                <w:sz w:val="18"/>
              </w:rPr>
              <w:t>STT</w:t>
            </w:r>
          </w:p>
        </w:tc>
        <w:tc>
          <w:tcPr>
            <w:tcW w:w="216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21BB2852" w14:textId="77777777" w:rsidR="002F112F" w:rsidRDefault="00000000">
            <w:pPr>
              <w:spacing w:after="40"/>
            </w:pPr>
            <w:r>
              <w:rPr>
                <w:b/>
                <w:color w:val="FFFFFF"/>
                <w:sz w:val="18"/>
              </w:rPr>
              <w:t>Tính năng</w:t>
            </w:r>
          </w:p>
        </w:tc>
        <w:tc>
          <w:tcPr>
            <w:tcW w:w="288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24069647" w14:textId="77777777" w:rsidR="002F112F" w:rsidRDefault="00000000">
            <w:pPr>
              <w:spacing w:after="40"/>
            </w:pPr>
            <w:r>
              <w:rPr>
                <w:b/>
                <w:color w:val="FFFFFF"/>
                <w:sz w:val="18"/>
              </w:rPr>
              <w:t>Mô tả</w:t>
            </w:r>
          </w:p>
        </w:tc>
        <w:tc>
          <w:tcPr>
            <w:tcW w:w="216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2BBFD605" w14:textId="77777777" w:rsidR="002F112F" w:rsidRDefault="00000000">
            <w:pPr>
              <w:spacing w:after="40"/>
            </w:pPr>
            <w:r>
              <w:rPr>
                <w:b/>
                <w:color w:val="FFFFFF"/>
                <w:sz w:val="18"/>
              </w:rPr>
              <w:t>Người dùng sử dụng</w:t>
            </w:r>
          </w:p>
        </w:tc>
        <w:tc>
          <w:tcPr>
            <w:tcW w:w="230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79824871" w14:textId="77777777" w:rsidR="002F112F" w:rsidRDefault="00000000">
            <w:pPr>
              <w:spacing w:after="40"/>
            </w:pPr>
            <w:r>
              <w:rPr>
                <w:b/>
                <w:color w:val="FFFFFF"/>
                <w:sz w:val="18"/>
              </w:rPr>
              <w:t>Mức độ ưu tiên</w:t>
            </w:r>
          </w:p>
        </w:tc>
      </w:tr>
      <w:tr w:rsidR="002F112F" w14:paraId="09A659B5"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3464700D" w14:textId="77777777" w:rsidR="002F112F" w:rsidRDefault="00000000">
            <w:pPr>
              <w:spacing w:after="40"/>
            </w:pPr>
            <w:r>
              <w:rPr>
                <w:sz w:val="18"/>
              </w:rPr>
              <w:t>1</w:t>
            </w:r>
          </w:p>
        </w:tc>
        <w:tc>
          <w:tcPr>
            <w:tcW w:w="2160" w:type="dxa"/>
            <w:tcBorders>
              <w:top w:val="single" w:sz="4" w:space="0" w:color="D1D5DB"/>
              <w:left w:val="single" w:sz="4" w:space="0" w:color="D1D5DB"/>
              <w:bottom w:val="single" w:sz="4" w:space="0" w:color="D1D5DB"/>
              <w:right w:val="single" w:sz="4" w:space="0" w:color="D1D5DB"/>
            </w:tcBorders>
            <w:vAlign w:val="center"/>
          </w:tcPr>
          <w:p w14:paraId="0C2B7898" w14:textId="77777777" w:rsidR="002F112F" w:rsidRDefault="002F112F">
            <w:pPr>
              <w:spacing w:after="40"/>
            </w:pPr>
          </w:p>
        </w:tc>
        <w:tc>
          <w:tcPr>
            <w:tcW w:w="2880" w:type="dxa"/>
            <w:tcBorders>
              <w:top w:val="single" w:sz="4" w:space="0" w:color="D1D5DB"/>
              <w:left w:val="single" w:sz="4" w:space="0" w:color="D1D5DB"/>
              <w:bottom w:val="single" w:sz="4" w:space="0" w:color="D1D5DB"/>
              <w:right w:val="single" w:sz="4" w:space="0" w:color="D1D5DB"/>
            </w:tcBorders>
            <w:vAlign w:val="center"/>
          </w:tcPr>
          <w:p w14:paraId="7ABE18D6" w14:textId="77777777" w:rsidR="002F112F" w:rsidRDefault="002F112F">
            <w:pPr>
              <w:spacing w:after="40"/>
            </w:pPr>
          </w:p>
        </w:tc>
        <w:tc>
          <w:tcPr>
            <w:tcW w:w="2160" w:type="dxa"/>
            <w:tcBorders>
              <w:top w:val="single" w:sz="4" w:space="0" w:color="D1D5DB"/>
              <w:left w:val="single" w:sz="4" w:space="0" w:color="D1D5DB"/>
              <w:bottom w:val="single" w:sz="4" w:space="0" w:color="D1D5DB"/>
              <w:right w:val="single" w:sz="4" w:space="0" w:color="D1D5DB"/>
            </w:tcBorders>
            <w:vAlign w:val="center"/>
          </w:tcPr>
          <w:p w14:paraId="69CBBDBB"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483A8FAA" w14:textId="77777777" w:rsidR="002F112F" w:rsidRDefault="00000000">
            <w:pPr>
              <w:spacing w:after="40"/>
            </w:pPr>
            <w:r>
              <w:rPr>
                <w:sz w:val="18"/>
              </w:rPr>
              <w:t>Must-have / Should-have / Nice-to-have</w:t>
            </w:r>
          </w:p>
        </w:tc>
      </w:tr>
      <w:tr w:rsidR="002F112F" w14:paraId="6994A4A5"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4DCC2C46" w14:textId="77777777" w:rsidR="002F112F" w:rsidRDefault="00000000">
            <w:pPr>
              <w:spacing w:after="40"/>
            </w:pPr>
            <w:r>
              <w:rPr>
                <w:sz w:val="18"/>
              </w:rPr>
              <w:t>2</w:t>
            </w:r>
          </w:p>
        </w:tc>
        <w:tc>
          <w:tcPr>
            <w:tcW w:w="2160" w:type="dxa"/>
            <w:tcBorders>
              <w:top w:val="single" w:sz="4" w:space="0" w:color="D1D5DB"/>
              <w:left w:val="single" w:sz="4" w:space="0" w:color="D1D5DB"/>
              <w:bottom w:val="single" w:sz="4" w:space="0" w:color="D1D5DB"/>
              <w:right w:val="single" w:sz="4" w:space="0" w:color="D1D5DB"/>
            </w:tcBorders>
            <w:vAlign w:val="center"/>
          </w:tcPr>
          <w:p w14:paraId="2CCB6A20" w14:textId="77777777" w:rsidR="002F112F" w:rsidRDefault="002F112F">
            <w:pPr>
              <w:spacing w:after="40"/>
            </w:pPr>
          </w:p>
        </w:tc>
        <w:tc>
          <w:tcPr>
            <w:tcW w:w="2880" w:type="dxa"/>
            <w:tcBorders>
              <w:top w:val="single" w:sz="4" w:space="0" w:color="D1D5DB"/>
              <w:left w:val="single" w:sz="4" w:space="0" w:color="D1D5DB"/>
              <w:bottom w:val="single" w:sz="4" w:space="0" w:color="D1D5DB"/>
              <w:right w:val="single" w:sz="4" w:space="0" w:color="D1D5DB"/>
            </w:tcBorders>
            <w:vAlign w:val="center"/>
          </w:tcPr>
          <w:p w14:paraId="12B3084C" w14:textId="77777777" w:rsidR="002F112F" w:rsidRDefault="002F112F">
            <w:pPr>
              <w:spacing w:after="40"/>
            </w:pPr>
          </w:p>
        </w:tc>
        <w:tc>
          <w:tcPr>
            <w:tcW w:w="2160" w:type="dxa"/>
            <w:tcBorders>
              <w:top w:val="single" w:sz="4" w:space="0" w:color="D1D5DB"/>
              <w:left w:val="single" w:sz="4" w:space="0" w:color="D1D5DB"/>
              <w:bottom w:val="single" w:sz="4" w:space="0" w:color="D1D5DB"/>
              <w:right w:val="single" w:sz="4" w:space="0" w:color="D1D5DB"/>
            </w:tcBorders>
            <w:vAlign w:val="center"/>
          </w:tcPr>
          <w:p w14:paraId="795207B3"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5AFE51CA" w14:textId="77777777" w:rsidR="002F112F" w:rsidRDefault="00000000">
            <w:pPr>
              <w:spacing w:after="40"/>
            </w:pPr>
            <w:r>
              <w:rPr>
                <w:sz w:val="18"/>
              </w:rPr>
              <w:t>Must-have / Should-have / Nice-to-have</w:t>
            </w:r>
          </w:p>
        </w:tc>
      </w:tr>
      <w:tr w:rsidR="002F112F" w14:paraId="2F4CBC2B"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067D4E39" w14:textId="77777777" w:rsidR="002F112F" w:rsidRDefault="00000000">
            <w:pPr>
              <w:spacing w:after="40"/>
            </w:pPr>
            <w:r>
              <w:rPr>
                <w:sz w:val="18"/>
              </w:rPr>
              <w:t>3</w:t>
            </w:r>
          </w:p>
        </w:tc>
        <w:tc>
          <w:tcPr>
            <w:tcW w:w="2160" w:type="dxa"/>
            <w:tcBorders>
              <w:top w:val="single" w:sz="4" w:space="0" w:color="D1D5DB"/>
              <w:left w:val="single" w:sz="4" w:space="0" w:color="D1D5DB"/>
              <w:bottom w:val="single" w:sz="4" w:space="0" w:color="D1D5DB"/>
              <w:right w:val="single" w:sz="4" w:space="0" w:color="D1D5DB"/>
            </w:tcBorders>
            <w:vAlign w:val="center"/>
          </w:tcPr>
          <w:p w14:paraId="102E92FD" w14:textId="77777777" w:rsidR="002F112F" w:rsidRDefault="002F112F">
            <w:pPr>
              <w:spacing w:after="40"/>
            </w:pPr>
          </w:p>
        </w:tc>
        <w:tc>
          <w:tcPr>
            <w:tcW w:w="2880" w:type="dxa"/>
            <w:tcBorders>
              <w:top w:val="single" w:sz="4" w:space="0" w:color="D1D5DB"/>
              <w:left w:val="single" w:sz="4" w:space="0" w:color="D1D5DB"/>
              <w:bottom w:val="single" w:sz="4" w:space="0" w:color="D1D5DB"/>
              <w:right w:val="single" w:sz="4" w:space="0" w:color="D1D5DB"/>
            </w:tcBorders>
            <w:vAlign w:val="center"/>
          </w:tcPr>
          <w:p w14:paraId="65C9A2D0" w14:textId="77777777" w:rsidR="002F112F" w:rsidRDefault="002F112F">
            <w:pPr>
              <w:spacing w:after="40"/>
            </w:pPr>
          </w:p>
        </w:tc>
        <w:tc>
          <w:tcPr>
            <w:tcW w:w="2160" w:type="dxa"/>
            <w:tcBorders>
              <w:top w:val="single" w:sz="4" w:space="0" w:color="D1D5DB"/>
              <w:left w:val="single" w:sz="4" w:space="0" w:color="D1D5DB"/>
              <w:bottom w:val="single" w:sz="4" w:space="0" w:color="D1D5DB"/>
              <w:right w:val="single" w:sz="4" w:space="0" w:color="D1D5DB"/>
            </w:tcBorders>
            <w:vAlign w:val="center"/>
          </w:tcPr>
          <w:p w14:paraId="0377FA88"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2CD2D546" w14:textId="77777777" w:rsidR="002F112F" w:rsidRDefault="00000000">
            <w:pPr>
              <w:spacing w:after="40"/>
            </w:pPr>
            <w:r>
              <w:rPr>
                <w:sz w:val="18"/>
              </w:rPr>
              <w:t>Must-have / Should-have / Nice-to-have</w:t>
            </w:r>
          </w:p>
        </w:tc>
      </w:tr>
      <w:tr w:rsidR="002F112F" w14:paraId="581BFEE3"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2DDB7A04" w14:textId="77777777" w:rsidR="002F112F" w:rsidRDefault="00000000">
            <w:pPr>
              <w:spacing w:after="40"/>
            </w:pPr>
            <w:r>
              <w:rPr>
                <w:sz w:val="18"/>
              </w:rPr>
              <w:t>4</w:t>
            </w:r>
          </w:p>
        </w:tc>
        <w:tc>
          <w:tcPr>
            <w:tcW w:w="2160" w:type="dxa"/>
            <w:tcBorders>
              <w:top w:val="single" w:sz="4" w:space="0" w:color="D1D5DB"/>
              <w:left w:val="single" w:sz="4" w:space="0" w:color="D1D5DB"/>
              <w:bottom w:val="single" w:sz="4" w:space="0" w:color="D1D5DB"/>
              <w:right w:val="single" w:sz="4" w:space="0" w:color="D1D5DB"/>
            </w:tcBorders>
            <w:vAlign w:val="center"/>
          </w:tcPr>
          <w:p w14:paraId="57E4AE5D" w14:textId="77777777" w:rsidR="002F112F" w:rsidRDefault="002F112F">
            <w:pPr>
              <w:spacing w:after="40"/>
            </w:pPr>
          </w:p>
        </w:tc>
        <w:tc>
          <w:tcPr>
            <w:tcW w:w="2880" w:type="dxa"/>
            <w:tcBorders>
              <w:top w:val="single" w:sz="4" w:space="0" w:color="D1D5DB"/>
              <w:left w:val="single" w:sz="4" w:space="0" w:color="D1D5DB"/>
              <w:bottom w:val="single" w:sz="4" w:space="0" w:color="D1D5DB"/>
              <w:right w:val="single" w:sz="4" w:space="0" w:color="D1D5DB"/>
            </w:tcBorders>
            <w:vAlign w:val="center"/>
          </w:tcPr>
          <w:p w14:paraId="7B02077D" w14:textId="77777777" w:rsidR="002F112F" w:rsidRDefault="002F112F">
            <w:pPr>
              <w:spacing w:after="40"/>
            </w:pPr>
          </w:p>
        </w:tc>
        <w:tc>
          <w:tcPr>
            <w:tcW w:w="2160" w:type="dxa"/>
            <w:tcBorders>
              <w:top w:val="single" w:sz="4" w:space="0" w:color="D1D5DB"/>
              <w:left w:val="single" w:sz="4" w:space="0" w:color="D1D5DB"/>
              <w:bottom w:val="single" w:sz="4" w:space="0" w:color="D1D5DB"/>
              <w:right w:val="single" w:sz="4" w:space="0" w:color="D1D5DB"/>
            </w:tcBorders>
            <w:vAlign w:val="center"/>
          </w:tcPr>
          <w:p w14:paraId="17E64138"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7760D017" w14:textId="77777777" w:rsidR="002F112F" w:rsidRDefault="00000000">
            <w:pPr>
              <w:spacing w:after="40"/>
            </w:pPr>
            <w:r>
              <w:rPr>
                <w:sz w:val="18"/>
              </w:rPr>
              <w:t>Must-have / Should-have / Nice-to-have</w:t>
            </w:r>
          </w:p>
        </w:tc>
      </w:tr>
      <w:tr w:rsidR="002F112F" w14:paraId="52C23674" w14:textId="77777777">
        <w:trPr>
          <w:jc w:val="center"/>
        </w:trPr>
        <w:tc>
          <w:tcPr>
            <w:tcW w:w="576" w:type="dxa"/>
            <w:tcBorders>
              <w:top w:val="single" w:sz="4" w:space="0" w:color="D1D5DB"/>
              <w:left w:val="single" w:sz="4" w:space="0" w:color="D1D5DB"/>
              <w:bottom w:val="single" w:sz="4" w:space="0" w:color="D1D5DB"/>
              <w:right w:val="single" w:sz="4" w:space="0" w:color="D1D5DB"/>
            </w:tcBorders>
            <w:vAlign w:val="center"/>
          </w:tcPr>
          <w:p w14:paraId="450E201C" w14:textId="77777777" w:rsidR="002F112F" w:rsidRDefault="00000000">
            <w:pPr>
              <w:spacing w:after="40"/>
            </w:pPr>
            <w:r>
              <w:rPr>
                <w:sz w:val="18"/>
              </w:rPr>
              <w:t>5</w:t>
            </w:r>
          </w:p>
        </w:tc>
        <w:tc>
          <w:tcPr>
            <w:tcW w:w="2160" w:type="dxa"/>
            <w:tcBorders>
              <w:top w:val="single" w:sz="4" w:space="0" w:color="D1D5DB"/>
              <w:left w:val="single" w:sz="4" w:space="0" w:color="D1D5DB"/>
              <w:bottom w:val="single" w:sz="4" w:space="0" w:color="D1D5DB"/>
              <w:right w:val="single" w:sz="4" w:space="0" w:color="D1D5DB"/>
            </w:tcBorders>
            <w:vAlign w:val="center"/>
          </w:tcPr>
          <w:p w14:paraId="49F29D40" w14:textId="77777777" w:rsidR="002F112F" w:rsidRDefault="002F112F">
            <w:pPr>
              <w:spacing w:after="40"/>
            </w:pPr>
          </w:p>
        </w:tc>
        <w:tc>
          <w:tcPr>
            <w:tcW w:w="2880" w:type="dxa"/>
            <w:tcBorders>
              <w:top w:val="single" w:sz="4" w:space="0" w:color="D1D5DB"/>
              <w:left w:val="single" w:sz="4" w:space="0" w:color="D1D5DB"/>
              <w:bottom w:val="single" w:sz="4" w:space="0" w:color="D1D5DB"/>
              <w:right w:val="single" w:sz="4" w:space="0" w:color="D1D5DB"/>
            </w:tcBorders>
            <w:vAlign w:val="center"/>
          </w:tcPr>
          <w:p w14:paraId="7B877A3C" w14:textId="77777777" w:rsidR="002F112F" w:rsidRDefault="002F112F">
            <w:pPr>
              <w:spacing w:after="40"/>
            </w:pPr>
          </w:p>
        </w:tc>
        <w:tc>
          <w:tcPr>
            <w:tcW w:w="2160" w:type="dxa"/>
            <w:tcBorders>
              <w:top w:val="single" w:sz="4" w:space="0" w:color="D1D5DB"/>
              <w:left w:val="single" w:sz="4" w:space="0" w:color="D1D5DB"/>
              <w:bottom w:val="single" w:sz="4" w:space="0" w:color="D1D5DB"/>
              <w:right w:val="single" w:sz="4" w:space="0" w:color="D1D5DB"/>
            </w:tcBorders>
            <w:vAlign w:val="center"/>
          </w:tcPr>
          <w:p w14:paraId="176955C5"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3F0C37B7" w14:textId="77777777" w:rsidR="002F112F" w:rsidRDefault="00000000">
            <w:pPr>
              <w:spacing w:after="40"/>
            </w:pPr>
            <w:r>
              <w:rPr>
                <w:sz w:val="18"/>
              </w:rPr>
              <w:t>Must-have / Should-have / Nice-to-have</w:t>
            </w:r>
          </w:p>
        </w:tc>
      </w:tr>
    </w:tbl>
    <w:p w14:paraId="7FAFEB36" w14:textId="77777777" w:rsidR="002F112F" w:rsidRDefault="002F112F"/>
    <w:p w14:paraId="1ADF661D" w14:textId="77777777" w:rsidR="002F112F" w:rsidRDefault="00000000">
      <w:pPr>
        <w:pStyle w:val="Heading2"/>
      </w:pPr>
      <w:r>
        <w:rPr>
          <w:rFonts w:ascii="Arial" w:eastAsia="Arial" w:hAnsi="Arial"/>
          <w:color w:val="1F2937"/>
        </w:rPr>
        <w:t>6.2. Phân loại tính năng theo MoSCoW</w:t>
      </w:r>
    </w:p>
    <w:tbl>
      <w:tblPr>
        <w:tblStyle w:val="TableGrid"/>
        <w:tblW w:w="0" w:type="auto"/>
        <w:jc w:val="center"/>
        <w:tblLook w:val="04A0" w:firstRow="1" w:lastRow="0" w:firstColumn="1" w:lastColumn="0" w:noHBand="0" w:noVBand="1"/>
      </w:tblPr>
      <w:tblGrid>
        <w:gridCol w:w="2016"/>
        <w:gridCol w:w="4320"/>
        <w:gridCol w:w="3744"/>
      </w:tblGrid>
      <w:tr w:rsidR="002F112F" w14:paraId="26B732DC" w14:textId="77777777">
        <w:trPr>
          <w:tblHeade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075D24CE" w14:textId="77777777" w:rsidR="002F112F" w:rsidRDefault="00000000">
            <w:pPr>
              <w:spacing w:after="40"/>
            </w:pPr>
            <w:r>
              <w:rPr>
                <w:b/>
                <w:color w:val="FFFFFF"/>
                <w:sz w:val="18"/>
              </w:rPr>
              <w:t>Nhóm</w:t>
            </w:r>
          </w:p>
        </w:tc>
        <w:tc>
          <w:tcPr>
            <w:tcW w:w="432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1B59A424" w14:textId="77777777" w:rsidR="002F112F" w:rsidRDefault="00000000">
            <w:pPr>
              <w:spacing w:after="40"/>
            </w:pPr>
            <w:r>
              <w:rPr>
                <w:b/>
                <w:color w:val="FFFFFF"/>
                <w:sz w:val="18"/>
              </w:rPr>
              <w:t>Ý nghĩa</w:t>
            </w:r>
          </w:p>
        </w:tc>
        <w:tc>
          <w:tcPr>
            <w:tcW w:w="374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58FAC07C" w14:textId="77777777" w:rsidR="002F112F" w:rsidRDefault="00000000">
            <w:pPr>
              <w:spacing w:after="40"/>
            </w:pPr>
            <w:r>
              <w:rPr>
                <w:b/>
                <w:color w:val="FFFFFF"/>
                <w:sz w:val="18"/>
              </w:rPr>
              <w:t>Tính năng thuộc nhóm này</w:t>
            </w:r>
          </w:p>
        </w:tc>
      </w:tr>
      <w:tr w:rsidR="002F112F" w14:paraId="64EB8194"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5D26E548" w14:textId="77777777" w:rsidR="002F112F" w:rsidRDefault="00000000">
            <w:pPr>
              <w:spacing w:after="40"/>
            </w:pPr>
            <w:r>
              <w:rPr>
                <w:sz w:val="18"/>
              </w:rPr>
              <w:t>Must-have</w:t>
            </w:r>
          </w:p>
        </w:tc>
        <w:tc>
          <w:tcPr>
            <w:tcW w:w="4320" w:type="dxa"/>
            <w:tcBorders>
              <w:top w:val="single" w:sz="4" w:space="0" w:color="D1D5DB"/>
              <w:left w:val="single" w:sz="4" w:space="0" w:color="D1D5DB"/>
              <w:bottom w:val="single" w:sz="4" w:space="0" w:color="D1D5DB"/>
              <w:right w:val="single" w:sz="4" w:space="0" w:color="D1D5DB"/>
            </w:tcBorders>
            <w:vAlign w:val="center"/>
          </w:tcPr>
          <w:p w14:paraId="3836E04F" w14:textId="77777777" w:rsidR="002F112F" w:rsidRDefault="00000000">
            <w:pPr>
              <w:spacing w:after="40"/>
            </w:pPr>
            <w:r>
              <w:rPr>
                <w:sz w:val="18"/>
              </w:rPr>
              <w:t>Bắt buộc phải có, không có thì sản phẩm không hoạt động</w:t>
            </w:r>
          </w:p>
        </w:tc>
        <w:tc>
          <w:tcPr>
            <w:tcW w:w="3744" w:type="dxa"/>
            <w:tcBorders>
              <w:top w:val="single" w:sz="4" w:space="0" w:color="D1D5DB"/>
              <w:left w:val="single" w:sz="4" w:space="0" w:color="D1D5DB"/>
              <w:bottom w:val="single" w:sz="4" w:space="0" w:color="D1D5DB"/>
              <w:right w:val="single" w:sz="4" w:space="0" w:color="D1D5DB"/>
            </w:tcBorders>
            <w:vAlign w:val="center"/>
          </w:tcPr>
          <w:p w14:paraId="2C4818C8" w14:textId="77777777" w:rsidR="002F112F" w:rsidRDefault="002F112F">
            <w:pPr>
              <w:spacing w:after="40"/>
            </w:pPr>
          </w:p>
        </w:tc>
      </w:tr>
      <w:tr w:rsidR="002F112F" w14:paraId="2BF55C79"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39D6EB33" w14:textId="77777777" w:rsidR="002F112F" w:rsidRDefault="00000000">
            <w:pPr>
              <w:spacing w:after="40"/>
            </w:pPr>
            <w:r>
              <w:rPr>
                <w:sz w:val="18"/>
              </w:rPr>
              <w:t>Should-have</w:t>
            </w:r>
          </w:p>
        </w:tc>
        <w:tc>
          <w:tcPr>
            <w:tcW w:w="4320" w:type="dxa"/>
            <w:tcBorders>
              <w:top w:val="single" w:sz="4" w:space="0" w:color="D1D5DB"/>
              <w:left w:val="single" w:sz="4" w:space="0" w:color="D1D5DB"/>
              <w:bottom w:val="single" w:sz="4" w:space="0" w:color="D1D5DB"/>
              <w:right w:val="single" w:sz="4" w:space="0" w:color="D1D5DB"/>
            </w:tcBorders>
            <w:vAlign w:val="center"/>
          </w:tcPr>
          <w:p w14:paraId="0509D49B" w14:textId="77777777" w:rsidR="002F112F" w:rsidRDefault="00000000">
            <w:pPr>
              <w:spacing w:after="40"/>
            </w:pPr>
            <w:r>
              <w:rPr>
                <w:sz w:val="18"/>
              </w:rPr>
              <w:t>Nên có, giúp sản phẩm tốt hơn</w:t>
            </w:r>
          </w:p>
        </w:tc>
        <w:tc>
          <w:tcPr>
            <w:tcW w:w="3744" w:type="dxa"/>
            <w:tcBorders>
              <w:top w:val="single" w:sz="4" w:space="0" w:color="D1D5DB"/>
              <w:left w:val="single" w:sz="4" w:space="0" w:color="D1D5DB"/>
              <w:bottom w:val="single" w:sz="4" w:space="0" w:color="D1D5DB"/>
              <w:right w:val="single" w:sz="4" w:space="0" w:color="D1D5DB"/>
            </w:tcBorders>
            <w:vAlign w:val="center"/>
          </w:tcPr>
          <w:p w14:paraId="652DDFF3" w14:textId="77777777" w:rsidR="002F112F" w:rsidRDefault="002F112F">
            <w:pPr>
              <w:spacing w:after="40"/>
            </w:pPr>
          </w:p>
        </w:tc>
      </w:tr>
      <w:tr w:rsidR="002F112F" w14:paraId="5705F418"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7EE956B5" w14:textId="77777777" w:rsidR="002F112F" w:rsidRDefault="00000000">
            <w:pPr>
              <w:spacing w:after="40"/>
            </w:pPr>
            <w:r>
              <w:rPr>
                <w:sz w:val="18"/>
              </w:rPr>
              <w:t>Could-have</w:t>
            </w:r>
          </w:p>
        </w:tc>
        <w:tc>
          <w:tcPr>
            <w:tcW w:w="4320" w:type="dxa"/>
            <w:tcBorders>
              <w:top w:val="single" w:sz="4" w:space="0" w:color="D1D5DB"/>
              <w:left w:val="single" w:sz="4" w:space="0" w:color="D1D5DB"/>
              <w:bottom w:val="single" w:sz="4" w:space="0" w:color="D1D5DB"/>
              <w:right w:val="single" w:sz="4" w:space="0" w:color="D1D5DB"/>
            </w:tcBorders>
            <w:vAlign w:val="center"/>
          </w:tcPr>
          <w:p w14:paraId="58B06C44" w14:textId="77777777" w:rsidR="002F112F" w:rsidRDefault="00000000">
            <w:pPr>
              <w:spacing w:after="40"/>
            </w:pPr>
            <w:r>
              <w:rPr>
                <w:sz w:val="18"/>
              </w:rPr>
              <w:t>Có thì hay, chưa có cũng được</w:t>
            </w:r>
          </w:p>
        </w:tc>
        <w:tc>
          <w:tcPr>
            <w:tcW w:w="3744" w:type="dxa"/>
            <w:tcBorders>
              <w:top w:val="single" w:sz="4" w:space="0" w:color="D1D5DB"/>
              <w:left w:val="single" w:sz="4" w:space="0" w:color="D1D5DB"/>
              <w:bottom w:val="single" w:sz="4" w:space="0" w:color="D1D5DB"/>
              <w:right w:val="single" w:sz="4" w:space="0" w:color="D1D5DB"/>
            </w:tcBorders>
            <w:vAlign w:val="center"/>
          </w:tcPr>
          <w:p w14:paraId="03365921" w14:textId="77777777" w:rsidR="002F112F" w:rsidRDefault="002F112F">
            <w:pPr>
              <w:spacing w:after="40"/>
            </w:pPr>
          </w:p>
        </w:tc>
      </w:tr>
      <w:tr w:rsidR="002F112F" w14:paraId="516524EB"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1A7223E6" w14:textId="77777777" w:rsidR="002F112F" w:rsidRDefault="00000000">
            <w:pPr>
              <w:spacing w:after="40"/>
            </w:pPr>
            <w:r>
              <w:rPr>
                <w:sz w:val="18"/>
              </w:rPr>
              <w:t>Won't-have now</w:t>
            </w:r>
          </w:p>
        </w:tc>
        <w:tc>
          <w:tcPr>
            <w:tcW w:w="4320" w:type="dxa"/>
            <w:tcBorders>
              <w:top w:val="single" w:sz="4" w:space="0" w:color="D1D5DB"/>
              <w:left w:val="single" w:sz="4" w:space="0" w:color="D1D5DB"/>
              <w:bottom w:val="single" w:sz="4" w:space="0" w:color="D1D5DB"/>
              <w:right w:val="single" w:sz="4" w:space="0" w:color="D1D5DB"/>
            </w:tcBorders>
            <w:vAlign w:val="center"/>
          </w:tcPr>
          <w:p w14:paraId="27D7FD9B" w14:textId="77777777" w:rsidR="002F112F" w:rsidRDefault="00000000">
            <w:pPr>
              <w:spacing w:after="40"/>
            </w:pPr>
            <w:r>
              <w:rPr>
                <w:sz w:val="18"/>
              </w:rPr>
              <w:t>Chưa làm trong giai đoạn đầu</w:t>
            </w:r>
          </w:p>
        </w:tc>
        <w:tc>
          <w:tcPr>
            <w:tcW w:w="3744" w:type="dxa"/>
            <w:tcBorders>
              <w:top w:val="single" w:sz="4" w:space="0" w:color="D1D5DB"/>
              <w:left w:val="single" w:sz="4" w:space="0" w:color="D1D5DB"/>
              <w:bottom w:val="single" w:sz="4" w:space="0" w:color="D1D5DB"/>
              <w:right w:val="single" w:sz="4" w:space="0" w:color="D1D5DB"/>
            </w:tcBorders>
            <w:vAlign w:val="center"/>
          </w:tcPr>
          <w:p w14:paraId="2428EEFD" w14:textId="77777777" w:rsidR="002F112F" w:rsidRDefault="002F112F">
            <w:pPr>
              <w:spacing w:after="40"/>
            </w:pPr>
          </w:p>
        </w:tc>
      </w:tr>
    </w:tbl>
    <w:p w14:paraId="30463060" w14:textId="77777777" w:rsidR="002F112F" w:rsidRDefault="002F112F"/>
    <w:p w14:paraId="0FBAA706" w14:textId="77777777" w:rsidR="002F112F" w:rsidRDefault="00000000">
      <w:pPr>
        <w:pStyle w:val="Heading1"/>
      </w:pPr>
      <w:r>
        <w:rPr>
          <w:rFonts w:ascii="Arial" w:eastAsia="Arial" w:hAnsi="Arial"/>
          <w:color w:val="B0281A"/>
          <w:sz w:val="32"/>
        </w:rPr>
        <w:t>7. MVP - Phiên bản sản phẩm tối thiểu</w:t>
      </w:r>
    </w:p>
    <w:p w14:paraId="06A643FC" w14:textId="77777777" w:rsidR="002F112F" w:rsidRDefault="00000000">
      <w:pPr>
        <w:ind w:left="216"/>
      </w:pPr>
      <w:r>
        <w:rPr>
          <w:b/>
          <w:color w:val="0FA68A"/>
        </w:rPr>
        <w:t xml:space="preserve">Gợi ý: </w:t>
      </w:r>
      <w:r>
        <w:t>MVP là phiên bản nhỏ nhất nhưng vẫn chứng minh được sản phẩm có giá trị với người dùng.</w:t>
      </w:r>
    </w:p>
    <w:p w14:paraId="338AD3DE" w14:textId="77777777" w:rsidR="002F112F" w:rsidRDefault="00000000">
      <w:pPr>
        <w:pStyle w:val="Heading2"/>
      </w:pPr>
      <w:r>
        <w:rPr>
          <w:rFonts w:ascii="Arial" w:eastAsia="Arial" w:hAnsi="Arial"/>
          <w:color w:val="1F2937"/>
        </w:rPr>
        <w:t>7.1. Mục tiêu MVP</w:t>
      </w:r>
    </w:p>
    <w:tbl>
      <w:tblPr>
        <w:tblStyle w:val="TableGrid"/>
        <w:tblW w:w="0" w:type="auto"/>
        <w:jc w:val="center"/>
        <w:tblLook w:val="04A0" w:firstRow="1" w:lastRow="0" w:firstColumn="1" w:lastColumn="0" w:noHBand="0" w:noVBand="1"/>
      </w:tblPr>
      <w:tblGrid>
        <w:gridCol w:w="4320"/>
        <w:gridCol w:w="5760"/>
      </w:tblGrid>
      <w:tr w:rsidR="002F112F" w14:paraId="610A619B" w14:textId="77777777">
        <w:trPr>
          <w:tblHeader/>
          <w:jc w:val="center"/>
        </w:trPr>
        <w:tc>
          <w:tcPr>
            <w:tcW w:w="432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6FEEC3C3" w14:textId="77777777" w:rsidR="002F112F" w:rsidRDefault="00000000">
            <w:pPr>
              <w:spacing w:after="40"/>
            </w:pPr>
            <w:r>
              <w:rPr>
                <w:b/>
                <w:color w:val="FFFFFF"/>
                <w:sz w:val="18"/>
              </w:rPr>
              <w:t>Câu hỏi</w:t>
            </w:r>
          </w:p>
        </w:tc>
        <w:tc>
          <w:tcPr>
            <w:tcW w:w="576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35D9010F" w14:textId="77777777" w:rsidR="002F112F" w:rsidRDefault="00000000">
            <w:pPr>
              <w:spacing w:after="40"/>
            </w:pPr>
            <w:r>
              <w:rPr>
                <w:b/>
                <w:color w:val="FFFFFF"/>
                <w:sz w:val="18"/>
              </w:rPr>
              <w:t>Nội dung nhóm điền</w:t>
            </w:r>
          </w:p>
        </w:tc>
      </w:tr>
      <w:tr w:rsidR="002F112F" w14:paraId="5082E315" w14:textId="77777777">
        <w:trPr>
          <w:jc w:val="center"/>
        </w:trPr>
        <w:tc>
          <w:tcPr>
            <w:tcW w:w="4320" w:type="dxa"/>
            <w:tcBorders>
              <w:top w:val="single" w:sz="4" w:space="0" w:color="D1D5DB"/>
              <w:left w:val="single" w:sz="4" w:space="0" w:color="D1D5DB"/>
              <w:bottom w:val="single" w:sz="4" w:space="0" w:color="D1D5DB"/>
              <w:right w:val="single" w:sz="4" w:space="0" w:color="D1D5DB"/>
            </w:tcBorders>
            <w:vAlign w:val="center"/>
          </w:tcPr>
          <w:p w14:paraId="664F6A3F" w14:textId="77777777" w:rsidR="002F112F" w:rsidRDefault="00000000">
            <w:pPr>
              <w:spacing w:after="40"/>
            </w:pPr>
            <w:r>
              <w:rPr>
                <w:sz w:val="18"/>
              </w:rPr>
              <w:t>MVP cần chứng minh điều gì?</w:t>
            </w:r>
          </w:p>
        </w:tc>
        <w:tc>
          <w:tcPr>
            <w:tcW w:w="5760" w:type="dxa"/>
            <w:tcBorders>
              <w:top w:val="single" w:sz="4" w:space="0" w:color="D1D5DB"/>
              <w:left w:val="single" w:sz="4" w:space="0" w:color="D1D5DB"/>
              <w:bottom w:val="single" w:sz="4" w:space="0" w:color="D1D5DB"/>
              <w:right w:val="single" w:sz="4" w:space="0" w:color="D1D5DB"/>
            </w:tcBorders>
            <w:vAlign w:val="center"/>
          </w:tcPr>
          <w:p w14:paraId="0FABE528" w14:textId="77777777" w:rsidR="002F112F" w:rsidRDefault="002F112F">
            <w:pPr>
              <w:spacing w:after="40"/>
            </w:pPr>
          </w:p>
        </w:tc>
      </w:tr>
      <w:tr w:rsidR="002F112F" w14:paraId="60078AD7" w14:textId="77777777">
        <w:trPr>
          <w:jc w:val="center"/>
        </w:trPr>
        <w:tc>
          <w:tcPr>
            <w:tcW w:w="4320" w:type="dxa"/>
            <w:tcBorders>
              <w:top w:val="single" w:sz="4" w:space="0" w:color="D1D5DB"/>
              <w:left w:val="single" w:sz="4" w:space="0" w:color="D1D5DB"/>
              <w:bottom w:val="single" w:sz="4" w:space="0" w:color="D1D5DB"/>
              <w:right w:val="single" w:sz="4" w:space="0" w:color="D1D5DB"/>
            </w:tcBorders>
            <w:vAlign w:val="center"/>
          </w:tcPr>
          <w:p w14:paraId="484E7545" w14:textId="77777777" w:rsidR="002F112F" w:rsidRDefault="00000000">
            <w:pPr>
              <w:spacing w:after="40"/>
            </w:pPr>
            <w:r>
              <w:rPr>
                <w:sz w:val="18"/>
              </w:rPr>
              <w:t>Người dùng cần trải nghiệm được phần nào?</w:t>
            </w:r>
          </w:p>
        </w:tc>
        <w:tc>
          <w:tcPr>
            <w:tcW w:w="5760" w:type="dxa"/>
            <w:tcBorders>
              <w:top w:val="single" w:sz="4" w:space="0" w:color="D1D5DB"/>
              <w:left w:val="single" w:sz="4" w:space="0" w:color="D1D5DB"/>
              <w:bottom w:val="single" w:sz="4" w:space="0" w:color="D1D5DB"/>
              <w:right w:val="single" w:sz="4" w:space="0" w:color="D1D5DB"/>
            </w:tcBorders>
            <w:vAlign w:val="center"/>
          </w:tcPr>
          <w:p w14:paraId="04F5AD57" w14:textId="77777777" w:rsidR="002F112F" w:rsidRDefault="002F112F">
            <w:pPr>
              <w:spacing w:after="40"/>
            </w:pPr>
          </w:p>
        </w:tc>
      </w:tr>
      <w:tr w:rsidR="002F112F" w14:paraId="642B9398" w14:textId="77777777">
        <w:trPr>
          <w:jc w:val="center"/>
        </w:trPr>
        <w:tc>
          <w:tcPr>
            <w:tcW w:w="4320" w:type="dxa"/>
            <w:tcBorders>
              <w:top w:val="single" w:sz="4" w:space="0" w:color="D1D5DB"/>
              <w:left w:val="single" w:sz="4" w:space="0" w:color="D1D5DB"/>
              <w:bottom w:val="single" w:sz="4" w:space="0" w:color="D1D5DB"/>
              <w:right w:val="single" w:sz="4" w:space="0" w:color="D1D5DB"/>
            </w:tcBorders>
            <w:vAlign w:val="center"/>
          </w:tcPr>
          <w:p w14:paraId="1C6648B4" w14:textId="77777777" w:rsidR="002F112F" w:rsidRDefault="00000000">
            <w:pPr>
              <w:spacing w:after="40"/>
            </w:pPr>
            <w:r>
              <w:rPr>
                <w:sz w:val="18"/>
              </w:rPr>
              <w:t>Sau khi test MVP, nhóm muốn biết điều gì?</w:t>
            </w:r>
          </w:p>
        </w:tc>
        <w:tc>
          <w:tcPr>
            <w:tcW w:w="5760" w:type="dxa"/>
            <w:tcBorders>
              <w:top w:val="single" w:sz="4" w:space="0" w:color="D1D5DB"/>
              <w:left w:val="single" w:sz="4" w:space="0" w:color="D1D5DB"/>
              <w:bottom w:val="single" w:sz="4" w:space="0" w:color="D1D5DB"/>
              <w:right w:val="single" w:sz="4" w:space="0" w:color="D1D5DB"/>
            </w:tcBorders>
            <w:vAlign w:val="center"/>
          </w:tcPr>
          <w:p w14:paraId="1AFFD8C4" w14:textId="77777777" w:rsidR="002F112F" w:rsidRDefault="002F112F">
            <w:pPr>
              <w:spacing w:after="40"/>
            </w:pPr>
          </w:p>
        </w:tc>
      </w:tr>
      <w:tr w:rsidR="002F112F" w14:paraId="4D422921" w14:textId="77777777">
        <w:trPr>
          <w:jc w:val="center"/>
        </w:trPr>
        <w:tc>
          <w:tcPr>
            <w:tcW w:w="4320" w:type="dxa"/>
            <w:tcBorders>
              <w:top w:val="single" w:sz="4" w:space="0" w:color="D1D5DB"/>
              <w:left w:val="single" w:sz="4" w:space="0" w:color="D1D5DB"/>
              <w:bottom w:val="single" w:sz="4" w:space="0" w:color="D1D5DB"/>
              <w:right w:val="single" w:sz="4" w:space="0" w:color="D1D5DB"/>
            </w:tcBorders>
            <w:vAlign w:val="center"/>
          </w:tcPr>
          <w:p w14:paraId="76CA177D" w14:textId="77777777" w:rsidR="002F112F" w:rsidRDefault="00000000">
            <w:pPr>
              <w:spacing w:after="40"/>
            </w:pPr>
            <w:r>
              <w:rPr>
                <w:sz w:val="18"/>
              </w:rPr>
              <w:t>Tiêu chí nào cho thấy MVP thành công?</w:t>
            </w:r>
          </w:p>
        </w:tc>
        <w:tc>
          <w:tcPr>
            <w:tcW w:w="5760" w:type="dxa"/>
            <w:tcBorders>
              <w:top w:val="single" w:sz="4" w:space="0" w:color="D1D5DB"/>
              <w:left w:val="single" w:sz="4" w:space="0" w:color="D1D5DB"/>
              <w:bottom w:val="single" w:sz="4" w:space="0" w:color="D1D5DB"/>
              <w:right w:val="single" w:sz="4" w:space="0" w:color="D1D5DB"/>
            </w:tcBorders>
            <w:vAlign w:val="center"/>
          </w:tcPr>
          <w:p w14:paraId="41F41E7B" w14:textId="77777777" w:rsidR="002F112F" w:rsidRDefault="002F112F">
            <w:pPr>
              <w:spacing w:after="40"/>
            </w:pPr>
          </w:p>
        </w:tc>
      </w:tr>
    </w:tbl>
    <w:p w14:paraId="7E30A5A9" w14:textId="77777777" w:rsidR="002F112F" w:rsidRDefault="002F112F"/>
    <w:p w14:paraId="2B5039F5" w14:textId="77777777" w:rsidR="002F112F" w:rsidRDefault="00000000">
      <w:pPr>
        <w:pStyle w:val="Heading2"/>
      </w:pPr>
      <w:r>
        <w:rPr>
          <w:rFonts w:ascii="Arial" w:eastAsia="Arial" w:hAnsi="Arial"/>
          <w:color w:val="1F2937"/>
        </w:rPr>
        <w:lastRenderedPageBreak/>
        <w:t>7.2. Phạm vi MVP</w:t>
      </w:r>
    </w:p>
    <w:tbl>
      <w:tblPr>
        <w:tblStyle w:val="TableGrid"/>
        <w:tblW w:w="0" w:type="auto"/>
        <w:jc w:val="center"/>
        <w:tblLook w:val="04A0" w:firstRow="1" w:lastRow="0" w:firstColumn="1" w:lastColumn="0" w:noHBand="0" w:noVBand="1"/>
      </w:tblPr>
      <w:tblGrid>
        <w:gridCol w:w="4032"/>
        <w:gridCol w:w="2592"/>
        <w:gridCol w:w="3456"/>
      </w:tblGrid>
      <w:tr w:rsidR="002F112F" w14:paraId="562AB86A" w14:textId="77777777">
        <w:trPr>
          <w:tblHeader/>
          <w:jc w:val="center"/>
        </w:trPr>
        <w:tc>
          <w:tcPr>
            <w:tcW w:w="4032"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3FCC45B2" w14:textId="77777777" w:rsidR="002F112F" w:rsidRDefault="00000000">
            <w:pPr>
              <w:spacing w:after="40"/>
            </w:pPr>
            <w:r>
              <w:rPr>
                <w:b/>
                <w:color w:val="FFFFFF"/>
                <w:sz w:val="18"/>
              </w:rPr>
              <w:t>Nội dung</w:t>
            </w:r>
          </w:p>
        </w:tc>
        <w:tc>
          <w:tcPr>
            <w:tcW w:w="2592"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1A9A8167" w14:textId="77777777" w:rsidR="002F112F" w:rsidRDefault="00000000">
            <w:pPr>
              <w:spacing w:after="40"/>
            </w:pPr>
            <w:r>
              <w:rPr>
                <w:b/>
                <w:color w:val="FFFFFF"/>
                <w:sz w:val="18"/>
              </w:rPr>
              <w:t>Có trong MVP không?</w:t>
            </w:r>
          </w:p>
        </w:tc>
        <w:tc>
          <w:tcPr>
            <w:tcW w:w="3456"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346307B0" w14:textId="77777777" w:rsidR="002F112F" w:rsidRDefault="00000000">
            <w:pPr>
              <w:spacing w:after="40"/>
            </w:pPr>
            <w:r>
              <w:rPr>
                <w:b/>
                <w:color w:val="FFFFFF"/>
                <w:sz w:val="18"/>
              </w:rPr>
              <w:t>Ghi chú</w:t>
            </w:r>
          </w:p>
        </w:tc>
      </w:tr>
      <w:tr w:rsidR="002F112F" w14:paraId="0D203648" w14:textId="77777777">
        <w:trPr>
          <w:jc w:val="center"/>
        </w:trPr>
        <w:tc>
          <w:tcPr>
            <w:tcW w:w="4032" w:type="dxa"/>
            <w:tcBorders>
              <w:top w:val="single" w:sz="4" w:space="0" w:color="D1D5DB"/>
              <w:left w:val="single" w:sz="4" w:space="0" w:color="D1D5DB"/>
              <w:bottom w:val="single" w:sz="4" w:space="0" w:color="D1D5DB"/>
              <w:right w:val="single" w:sz="4" w:space="0" w:color="D1D5DB"/>
            </w:tcBorders>
            <w:vAlign w:val="center"/>
          </w:tcPr>
          <w:p w14:paraId="3FF18D4E" w14:textId="77777777" w:rsidR="002F112F" w:rsidRDefault="00000000">
            <w:pPr>
              <w:spacing w:after="40"/>
            </w:pPr>
            <w:r>
              <w:rPr>
                <w:sz w:val="18"/>
              </w:rPr>
              <w:t>Tính năng cốt lõi 1</w:t>
            </w:r>
          </w:p>
        </w:tc>
        <w:tc>
          <w:tcPr>
            <w:tcW w:w="2592" w:type="dxa"/>
            <w:tcBorders>
              <w:top w:val="single" w:sz="4" w:space="0" w:color="D1D5DB"/>
              <w:left w:val="single" w:sz="4" w:space="0" w:color="D1D5DB"/>
              <w:bottom w:val="single" w:sz="4" w:space="0" w:color="D1D5DB"/>
              <w:right w:val="single" w:sz="4" w:space="0" w:color="D1D5DB"/>
            </w:tcBorders>
            <w:vAlign w:val="center"/>
          </w:tcPr>
          <w:p w14:paraId="30C6B829" w14:textId="77777777" w:rsidR="002F112F" w:rsidRDefault="00000000">
            <w:pPr>
              <w:spacing w:after="40"/>
            </w:pPr>
            <w:r>
              <w:rPr>
                <w:sz w:val="18"/>
              </w:rPr>
              <w:t>Có / Không</w:t>
            </w:r>
          </w:p>
        </w:tc>
        <w:tc>
          <w:tcPr>
            <w:tcW w:w="3456" w:type="dxa"/>
            <w:tcBorders>
              <w:top w:val="single" w:sz="4" w:space="0" w:color="D1D5DB"/>
              <w:left w:val="single" w:sz="4" w:space="0" w:color="D1D5DB"/>
              <w:bottom w:val="single" w:sz="4" w:space="0" w:color="D1D5DB"/>
              <w:right w:val="single" w:sz="4" w:space="0" w:color="D1D5DB"/>
            </w:tcBorders>
            <w:vAlign w:val="center"/>
          </w:tcPr>
          <w:p w14:paraId="5293DA08" w14:textId="77777777" w:rsidR="002F112F" w:rsidRDefault="002F112F">
            <w:pPr>
              <w:spacing w:after="40"/>
            </w:pPr>
          </w:p>
        </w:tc>
      </w:tr>
      <w:tr w:rsidR="002F112F" w14:paraId="034750F0" w14:textId="77777777">
        <w:trPr>
          <w:jc w:val="center"/>
        </w:trPr>
        <w:tc>
          <w:tcPr>
            <w:tcW w:w="4032" w:type="dxa"/>
            <w:tcBorders>
              <w:top w:val="single" w:sz="4" w:space="0" w:color="D1D5DB"/>
              <w:left w:val="single" w:sz="4" w:space="0" w:color="D1D5DB"/>
              <w:bottom w:val="single" w:sz="4" w:space="0" w:color="D1D5DB"/>
              <w:right w:val="single" w:sz="4" w:space="0" w:color="D1D5DB"/>
            </w:tcBorders>
            <w:vAlign w:val="center"/>
          </w:tcPr>
          <w:p w14:paraId="27CF25AD" w14:textId="77777777" w:rsidR="002F112F" w:rsidRDefault="00000000">
            <w:pPr>
              <w:spacing w:after="40"/>
            </w:pPr>
            <w:r>
              <w:rPr>
                <w:sz w:val="18"/>
              </w:rPr>
              <w:t>Tính năng cốt lõi 2</w:t>
            </w:r>
          </w:p>
        </w:tc>
        <w:tc>
          <w:tcPr>
            <w:tcW w:w="2592" w:type="dxa"/>
            <w:tcBorders>
              <w:top w:val="single" w:sz="4" w:space="0" w:color="D1D5DB"/>
              <w:left w:val="single" w:sz="4" w:space="0" w:color="D1D5DB"/>
              <w:bottom w:val="single" w:sz="4" w:space="0" w:color="D1D5DB"/>
              <w:right w:val="single" w:sz="4" w:space="0" w:color="D1D5DB"/>
            </w:tcBorders>
            <w:vAlign w:val="center"/>
          </w:tcPr>
          <w:p w14:paraId="50E51631" w14:textId="77777777" w:rsidR="002F112F" w:rsidRDefault="00000000">
            <w:pPr>
              <w:spacing w:after="40"/>
            </w:pPr>
            <w:r>
              <w:rPr>
                <w:sz w:val="18"/>
              </w:rPr>
              <w:t>Có / Không</w:t>
            </w:r>
          </w:p>
        </w:tc>
        <w:tc>
          <w:tcPr>
            <w:tcW w:w="3456" w:type="dxa"/>
            <w:tcBorders>
              <w:top w:val="single" w:sz="4" w:space="0" w:color="D1D5DB"/>
              <w:left w:val="single" w:sz="4" w:space="0" w:color="D1D5DB"/>
              <w:bottom w:val="single" w:sz="4" w:space="0" w:color="D1D5DB"/>
              <w:right w:val="single" w:sz="4" w:space="0" w:color="D1D5DB"/>
            </w:tcBorders>
            <w:vAlign w:val="center"/>
          </w:tcPr>
          <w:p w14:paraId="7F91466A" w14:textId="77777777" w:rsidR="002F112F" w:rsidRDefault="002F112F">
            <w:pPr>
              <w:spacing w:after="40"/>
            </w:pPr>
          </w:p>
        </w:tc>
      </w:tr>
      <w:tr w:rsidR="002F112F" w14:paraId="1EB40C18" w14:textId="77777777">
        <w:trPr>
          <w:jc w:val="center"/>
        </w:trPr>
        <w:tc>
          <w:tcPr>
            <w:tcW w:w="4032" w:type="dxa"/>
            <w:tcBorders>
              <w:top w:val="single" w:sz="4" w:space="0" w:color="D1D5DB"/>
              <w:left w:val="single" w:sz="4" w:space="0" w:color="D1D5DB"/>
              <w:bottom w:val="single" w:sz="4" w:space="0" w:color="D1D5DB"/>
              <w:right w:val="single" w:sz="4" w:space="0" w:color="D1D5DB"/>
            </w:tcBorders>
            <w:vAlign w:val="center"/>
          </w:tcPr>
          <w:p w14:paraId="61F8C78D" w14:textId="77777777" w:rsidR="002F112F" w:rsidRDefault="00000000">
            <w:pPr>
              <w:spacing w:after="40"/>
            </w:pPr>
            <w:r>
              <w:rPr>
                <w:sz w:val="18"/>
              </w:rPr>
              <w:t>Tính năng cốt lõi 3</w:t>
            </w:r>
          </w:p>
        </w:tc>
        <w:tc>
          <w:tcPr>
            <w:tcW w:w="2592" w:type="dxa"/>
            <w:tcBorders>
              <w:top w:val="single" w:sz="4" w:space="0" w:color="D1D5DB"/>
              <w:left w:val="single" w:sz="4" w:space="0" w:color="D1D5DB"/>
              <w:bottom w:val="single" w:sz="4" w:space="0" w:color="D1D5DB"/>
              <w:right w:val="single" w:sz="4" w:space="0" w:color="D1D5DB"/>
            </w:tcBorders>
            <w:vAlign w:val="center"/>
          </w:tcPr>
          <w:p w14:paraId="200C4731" w14:textId="77777777" w:rsidR="002F112F" w:rsidRDefault="00000000">
            <w:pPr>
              <w:spacing w:after="40"/>
            </w:pPr>
            <w:r>
              <w:rPr>
                <w:sz w:val="18"/>
              </w:rPr>
              <w:t>Có / Không</w:t>
            </w:r>
          </w:p>
        </w:tc>
        <w:tc>
          <w:tcPr>
            <w:tcW w:w="3456" w:type="dxa"/>
            <w:tcBorders>
              <w:top w:val="single" w:sz="4" w:space="0" w:color="D1D5DB"/>
              <w:left w:val="single" w:sz="4" w:space="0" w:color="D1D5DB"/>
              <w:bottom w:val="single" w:sz="4" w:space="0" w:color="D1D5DB"/>
              <w:right w:val="single" w:sz="4" w:space="0" w:color="D1D5DB"/>
            </w:tcBorders>
            <w:vAlign w:val="center"/>
          </w:tcPr>
          <w:p w14:paraId="1213DA8D" w14:textId="77777777" w:rsidR="002F112F" w:rsidRDefault="002F112F">
            <w:pPr>
              <w:spacing w:after="40"/>
            </w:pPr>
          </w:p>
        </w:tc>
      </w:tr>
      <w:tr w:rsidR="002F112F" w14:paraId="751F3E45" w14:textId="77777777">
        <w:trPr>
          <w:jc w:val="center"/>
        </w:trPr>
        <w:tc>
          <w:tcPr>
            <w:tcW w:w="4032" w:type="dxa"/>
            <w:tcBorders>
              <w:top w:val="single" w:sz="4" w:space="0" w:color="D1D5DB"/>
              <w:left w:val="single" w:sz="4" w:space="0" w:color="D1D5DB"/>
              <w:bottom w:val="single" w:sz="4" w:space="0" w:color="D1D5DB"/>
              <w:right w:val="single" w:sz="4" w:space="0" w:color="D1D5DB"/>
            </w:tcBorders>
            <w:vAlign w:val="center"/>
          </w:tcPr>
          <w:p w14:paraId="7C40C962" w14:textId="77777777" w:rsidR="002F112F" w:rsidRDefault="00000000">
            <w:pPr>
              <w:spacing w:after="40"/>
            </w:pPr>
            <w:r>
              <w:rPr>
                <w:sz w:val="18"/>
              </w:rPr>
              <w:t>Nội dung nâng cao</w:t>
            </w:r>
          </w:p>
        </w:tc>
        <w:tc>
          <w:tcPr>
            <w:tcW w:w="2592" w:type="dxa"/>
            <w:tcBorders>
              <w:top w:val="single" w:sz="4" w:space="0" w:color="D1D5DB"/>
              <w:left w:val="single" w:sz="4" w:space="0" w:color="D1D5DB"/>
              <w:bottom w:val="single" w:sz="4" w:space="0" w:color="D1D5DB"/>
              <w:right w:val="single" w:sz="4" w:space="0" w:color="D1D5DB"/>
            </w:tcBorders>
            <w:vAlign w:val="center"/>
          </w:tcPr>
          <w:p w14:paraId="5C7ABE8B" w14:textId="77777777" w:rsidR="002F112F" w:rsidRDefault="00000000">
            <w:pPr>
              <w:spacing w:after="40"/>
            </w:pPr>
            <w:r>
              <w:rPr>
                <w:sz w:val="18"/>
              </w:rPr>
              <w:t>Có / Không</w:t>
            </w:r>
          </w:p>
        </w:tc>
        <w:tc>
          <w:tcPr>
            <w:tcW w:w="3456" w:type="dxa"/>
            <w:tcBorders>
              <w:top w:val="single" w:sz="4" w:space="0" w:color="D1D5DB"/>
              <w:left w:val="single" w:sz="4" w:space="0" w:color="D1D5DB"/>
              <w:bottom w:val="single" w:sz="4" w:space="0" w:color="D1D5DB"/>
              <w:right w:val="single" w:sz="4" w:space="0" w:color="D1D5DB"/>
            </w:tcBorders>
            <w:vAlign w:val="center"/>
          </w:tcPr>
          <w:p w14:paraId="6BECC3C5" w14:textId="77777777" w:rsidR="002F112F" w:rsidRDefault="002F112F">
            <w:pPr>
              <w:spacing w:after="40"/>
            </w:pPr>
          </w:p>
        </w:tc>
      </w:tr>
      <w:tr w:rsidR="002F112F" w14:paraId="34F2513E" w14:textId="77777777">
        <w:trPr>
          <w:jc w:val="center"/>
        </w:trPr>
        <w:tc>
          <w:tcPr>
            <w:tcW w:w="4032" w:type="dxa"/>
            <w:tcBorders>
              <w:top w:val="single" w:sz="4" w:space="0" w:color="D1D5DB"/>
              <w:left w:val="single" w:sz="4" w:space="0" w:color="D1D5DB"/>
              <w:bottom w:val="single" w:sz="4" w:space="0" w:color="D1D5DB"/>
              <w:right w:val="single" w:sz="4" w:space="0" w:color="D1D5DB"/>
            </w:tcBorders>
            <w:vAlign w:val="center"/>
          </w:tcPr>
          <w:p w14:paraId="4AA4D7E0" w14:textId="77777777" w:rsidR="002F112F" w:rsidRDefault="00000000">
            <w:pPr>
              <w:spacing w:after="40"/>
            </w:pPr>
            <w:r>
              <w:rPr>
                <w:sz w:val="18"/>
              </w:rPr>
              <w:t>Tính năng trang trí / phụ trợ</w:t>
            </w:r>
          </w:p>
        </w:tc>
        <w:tc>
          <w:tcPr>
            <w:tcW w:w="2592" w:type="dxa"/>
            <w:tcBorders>
              <w:top w:val="single" w:sz="4" w:space="0" w:color="D1D5DB"/>
              <w:left w:val="single" w:sz="4" w:space="0" w:color="D1D5DB"/>
              <w:bottom w:val="single" w:sz="4" w:space="0" w:color="D1D5DB"/>
              <w:right w:val="single" w:sz="4" w:space="0" w:color="D1D5DB"/>
            </w:tcBorders>
            <w:vAlign w:val="center"/>
          </w:tcPr>
          <w:p w14:paraId="30FA7B20" w14:textId="77777777" w:rsidR="002F112F" w:rsidRDefault="00000000">
            <w:pPr>
              <w:spacing w:after="40"/>
            </w:pPr>
            <w:r>
              <w:rPr>
                <w:sz w:val="18"/>
              </w:rPr>
              <w:t>Có / Không</w:t>
            </w:r>
          </w:p>
        </w:tc>
        <w:tc>
          <w:tcPr>
            <w:tcW w:w="3456" w:type="dxa"/>
            <w:tcBorders>
              <w:top w:val="single" w:sz="4" w:space="0" w:color="D1D5DB"/>
              <w:left w:val="single" w:sz="4" w:space="0" w:color="D1D5DB"/>
              <w:bottom w:val="single" w:sz="4" w:space="0" w:color="D1D5DB"/>
              <w:right w:val="single" w:sz="4" w:space="0" w:color="D1D5DB"/>
            </w:tcBorders>
            <w:vAlign w:val="center"/>
          </w:tcPr>
          <w:p w14:paraId="145250CC" w14:textId="77777777" w:rsidR="002F112F" w:rsidRDefault="002F112F">
            <w:pPr>
              <w:spacing w:after="40"/>
            </w:pPr>
          </w:p>
        </w:tc>
      </w:tr>
    </w:tbl>
    <w:p w14:paraId="4F2374AA" w14:textId="77777777" w:rsidR="002F112F" w:rsidRDefault="002F112F"/>
    <w:p w14:paraId="1E3F7FFE" w14:textId="77777777" w:rsidR="002F112F" w:rsidRDefault="00000000">
      <w:pPr>
        <w:pStyle w:val="Heading1"/>
      </w:pPr>
      <w:r>
        <w:rPr>
          <w:rFonts w:ascii="Arial" w:eastAsia="Arial" w:hAnsi="Arial"/>
          <w:color w:val="B0281A"/>
          <w:sz w:val="32"/>
        </w:rPr>
        <w:t>8. Hành trình người dùng</w:t>
      </w:r>
    </w:p>
    <w:tbl>
      <w:tblPr>
        <w:tblStyle w:val="TableGrid"/>
        <w:tblW w:w="0" w:type="auto"/>
        <w:jc w:val="center"/>
        <w:tblLook w:val="04A0" w:firstRow="1" w:lastRow="0" w:firstColumn="1" w:lastColumn="0" w:noHBand="0" w:noVBand="1"/>
      </w:tblPr>
      <w:tblGrid>
        <w:gridCol w:w="2160"/>
        <w:gridCol w:w="2592"/>
        <w:gridCol w:w="2592"/>
        <w:gridCol w:w="2736"/>
      </w:tblGrid>
      <w:tr w:rsidR="002F112F" w14:paraId="49AD4F2C" w14:textId="77777777">
        <w:trPr>
          <w:tblHeade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051DEBC6" w14:textId="77777777" w:rsidR="002F112F" w:rsidRDefault="00000000">
            <w:pPr>
              <w:spacing w:after="40"/>
            </w:pPr>
            <w:r>
              <w:rPr>
                <w:b/>
                <w:color w:val="FFFFFF"/>
                <w:sz w:val="18"/>
              </w:rPr>
              <w:t>Giai đoạn</w:t>
            </w:r>
          </w:p>
        </w:tc>
        <w:tc>
          <w:tcPr>
            <w:tcW w:w="2592"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67EABCC1" w14:textId="77777777" w:rsidR="002F112F" w:rsidRDefault="00000000">
            <w:pPr>
              <w:spacing w:after="40"/>
            </w:pPr>
            <w:r>
              <w:rPr>
                <w:b/>
                <w:color w:val="FFFFFF"/>
                <w:sz w:val="18"/>
              </w:rPr>
              <w:t>Người dùng làm gì?</w:t>
            </w:r>
          </w:p>
        </w:tc>
        <w:tc>
          <w:tcPr>
            <w:tcW w:w="2592"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3358304D" w14:textId="77777777" w:rsidR="002F112F" w:rsidRDefault="00000000">
            <w:pPr>
              <w:spacing w:after="40"/>
            </w:pPr>
            <w:r>
              <w:rPr>
                <w:b/>
                <w:color w:val="FFFFFF"/>
                <w:sz w:val="18"/>
              </w:rPr>
              <w:t>Cảm xúc / mong muốn</w:t>
            </w:r>
          </w:p>
        </w:tc>
        <w:tc>
          <w:tcPr>
            <w:tcW w:w="2736"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5941BAEF" w14:textId="77777777" w:rsidR="002F112F" w:rsidRDefault="00000000">
            <w:pPr>
              <w:spacing w:after="40"/>
            </w:pPr>
            <w:r>
              <w:rPr>
                <w:b/>
                <w:color w:val="FFFFFF"/>
                <w:sz w:val="18"/>
              </w:rPr>
              <w:t>Sản phẩm cần hỗ trợ gì?</w:t>
            </w:r>
          </w:p>
        </w:tc>
      </w:tr>
      <w:tr w:rsidR="002F112F" w14:paraId="0B808448" w14:textId="77777777">
        <w:trPr>
          <w:jc w:val="center"/>
        </w:trPr>
        <w:tc>
          <w:tcPr>
            <w:tcW w:w="2160" w:type="dxa"/>
            <w:tcBorders>
              <w:top w:val="single" w:sz="4" w:space="0" w:color="D1D5DB"/>
              <w:left w:val="single" w:sz="4" w:space="0" w:color="D1D5DB"/>
              <w:bottom w:val="single" w:sz="4" w:space="0" w:color="D1D5DB"/>
              <w:right w:val="single" w:sz="4" w:space="0" w:color="D1D5DB"/>
            </w:tcBorders>
            <w:vAlign w:val="center"/>
          </w:tcPr>
          <w:p w14:paraId="18C3177D" w14:textId="77777777" w:rsidR="002F112F" w:rsidRDefault="00000000">
            <w:pPr>
              <w:spacing w:after="40"/>
            </w:pPr>
            <w:r>
              <w:rPr>
                <w:sz w:val="18"/>
              </w:rPr>
              <w:t>Biết đến sản phẩm</w:t>
            </w:r>
          </w:p>
        </w:tc>
        <w:tc>
          <w:tcPr>
            <w:tcW w:w="2592" w:type="dxa"/>
            <w:tcBorders>
              <w:top w:val="single" w:sz="4" w:space="0" w:color="D1D5DB"/>
              <w:left w:val="single" w:sz="4" w:space="0" w:color="D1D5DB"/>
              <w:bottom w:val="single" w:sz="4" w:space="0" w:color="D1D5DB"/>
              <w:right w:val="single" w:sz="4" w:space="0" w:color="D1D5DB"/>
            </w:tcBorders>
            <w:vAlign w:val="center"/>
          </w:tcPr>
          <w:p w14:paraId="0F68DB59" w14:textId="77777777" w:rsidR="002F112F" w:rsidRDefault="002F112F">
            <w:pPr>
              <w:spacing w:after="40"/>
            </w:pPr>
          </w:p>
        </w:tc>
        <w:tc>
          <w:tcPr>
            <w:tcW w:w="2592" w:type="dxa"/>
            <w:tcBorders>
              <w:top w:val="single" w:sz="4" w:space="0" w:color="D1D5DB"/>
              <w:left w:val="single" w:sz="4" w:space="0" w:color="D1D5DB"/>
              <w:bottom w:val="single" w:sz="4" w:space="0" w:color="D1D5DB"/>
              <w:right w:val="single" w:sz="4" w:space="0" w:color="D1D5DB"/>
            </w:tcBorders>
            <w:vAlign w:val="center"/>
          </w:tcPr>
          <w:p w14:paraId="44B39D01" w14:textId="77777777" w:rsidR="002F112F" w:rsidRDefault="002F112F">
            <w:pPr>
              <w:spacing w:after="40"/>
            </w:pPr>
          </w:p>
        </w:tc>
        <w:tc>
          <w:tcPr>
            <w:tcW w:w="2736" w:type="dxa"/>
            <w:tcBorders>
              <w:top w:val="single" w:sz="4" w:space="0" w:color="D1D5DB"/>
              <w:left w:val="single" w:sz="4" w:space="0" w:color="D1D5DB"/>
              <w:bottom w:val="single" w:sz="4" w:space="0" w:color="D1D5DB"/>
              <w:right w:val="single" w:sz="4" w:space="0" w:color="D1D5DB"/>
            </w:tcBorders>
            <w:vAlign w:val="center"/>
          </w:tcPr>
          <w:p w14:paraId="399B07A1" w14:textId="77777777" w:rsidR="002F112F" w:rsidRDefault="002F112F">
            <w:pPr>
              <w:spacing w:after="40"/>
            </w:pPr>
          </w:p>
        </w:tc>
      </w:tr>
      <w:tr w:rsidR="002F112F" w14:paraId="62C16B14" w14:textId="77777777">
        <w:trPr>
          <w:jc w:val="center"/>
        </w:trPr>
        <w:tc>
          <w:tcPr>
            <w:tcW w:w="2160" w:type="dxa"/>
            <w:tcBorders>
              <w:top w:val="single" w:sz="4" w:space="0" w:color="D1D5DB"/>
              <w:left w:val="single" w:sz="4" w:space="0" w:color="D1D5DB"/>
              <w:bottom w:val="single" w:sz="4" w:space="0" w:color="D1D5DB"/>
              <w:right w:val="single" w:sz="4" w:space="0" w:color="D1D5DB"/>
            </w:tcBorders>
            <w:vAlign w:val="center"/>
          </w:tcPr>
          <w:p w14:paraId="5C5F7AFF" w14:textId="77777777" w:rsidR="002F112F" w:rsidRDefault="00000000">
            <w:pPr>
              <w:spacing w:after="40"/>
            </w:pPr>
            <w:r>
              <w:rPr>
                <w:sz w:val="18"/>
              </w:rPr>
              <w:t>Dùng thử lần đầu</w:t>
            </w:r>
          </w:p>
        </w:tc>
        <w:tc>
          <w:tcPr>
            <w:tcW w:w="2592" w:type="dxa"/>
            <w:tcBorders>
              <w:top w:val="single" w:sz="4" w:space="0" w:color="D1D5DB"/>
              <w:left w:val="single" w:sz="4" w:space="0" w:color="D1D5DB"/>
              <w:bottom w:val="single" w:sz="4" w:space="0" w:color="D1D5DB"/>
              <w:right w:val="single" w:sz="4" w:space="0" w:color="D1D5DB"/>
            </w:tcBorders>
            <w:vAlign w:val="center"/>
          </w:tcPr>
          <w:p w14:paraId="55FE755B" w14:textId="77777777" w:rsidR="002F112F" w:rsidRDefault="002F112F">
            <w:pPr>
              <w:spacing w:after="40"/>
            </w:pPr>
          </w:p>
        </w:tc>
        <w:tc>
          <w:tcPr>
            <w:tcW w:w="2592" w:type="dxa"/>
            <w:tcBorders>
              <w:top w:val="single" w:sz="4" w:space="0" w:color="D1D5DB"/>
              <w:left w:val="single" w:sz="4" w:space="0" w:color="D1D5DB"/>
              <w:bottom w:val="single" w:sz="4" w:space="0" w:color="D1D5DB"/>
              <w:right w:val="single" w:sz="4" w:space="0" w:color="D1D5DB"/>
            </w:tcBorders>
            <w:vAlign w:val="center"/>
          </w:tcPr>
          <w:p w14:paraId="1DE91368" w14:textId="77777777" w:rsidR="002F112F" w:rsidRDefault="002F112F">
            <w:pPr>
              <w:spacing w:after="40"/>
            </w:pPr>
          </w:p>
        </w:tc>
        <w:tc>
          <w:tcPr>
            <w:tcW w:w="2736" w:type="dxa"/>
            <w:tcBorders>
              <w:top w:val="single" w:sz="4" w:space="0" w:color="D1D5DB"/>
              <w:left w:val="single" w:sz="4" w:space="0" w:color="D1D5DB"/>
              <w:bottom w:val="single" w:sz="4" w:space="0" w:color="D1D5DB"/>
              <w:right w:val="single" w:sz="4" w:space="0" w:color="D1D5DB"/>
            </w:tcBorders>
            <w:vAlign w:val="center"/>
          </w:tcPr>
          <w:p w14:paraId="119A2D1D" w14:textId="77777777" w:rsidR="002F112F" w:rsidRDefault="002F112F">
            <w:pPr>
              <w:spacing w:after="40"/>
            </w:pPr>
          </w:p>
        </w:tc>
      </w:tr>
      <w:tr w:rsidR="002F112F" w14:paraId="23FCB814" w14:textId="77777777">
        <w:trPr>
          <w:jc w:val="center"/>
        </w:trPr>
        <w:tc>
          <w:tcPr>
            <w:tcW w:w="2160" w:type="dxa"/>
            <w:tcBorders>
              <w:top w:val="single" w:sz="4" w:space="0" w:color="D1D5DB"/>
              <w:left w:val="single" w:sz="4" w:space="0" w:color="D1D5DB"/>
              <w:bottom w:val="single" w:sz="4" w:space="0" w:color="D1D5DB"/>
              <w:right w:val="single" w:sz="4" w:space="0" w:color="D1D5DB"/>
            </w:tcBorders>
            <w:vAlign w:val="center"/>
          </w:tcPr>
          <w:p w14:paraId="3135CB4A" w14:textId="77777777" w:rsidR="002F112F" w:rsidRDefault="00000000">
            <w:pPr>
              <w:spacing w:after="40"/>
            </w:pPr>
            <w:r>
              <w:rPr>
                <w:sz w:val="18"/>
              </w:rPr>
              <w:t>Trải nghiệm tính năng chính</w:t>
            </w:r>
          </w:p>
        </w:tc>
        <w:tc>
          <w:tcPr>
            <w:tcW w:w="2592" w:type="dxa"/>
            <w:tcBorders>
              <w:top w:val="single" w:sz="4" w:space="0" w:color="D1D5DB"/>
              <w:left w:val="single" w:sz="4" w:space="0" w:color="D1D5DB"/>
              <w:bottom w:val="single" w:sz="4" w:space="0" w:color="D1D5DB"/>
              <w:right w:val="single" w:sz="4" w:space="0" w:color="D1D5DB"/>
            </w:tcBorders>
            <w:vAlign w:val="center"/>
          </w:tcPr>
          <w:p w14:paraId="77C4945F" w14:textId="77777777" w:rsidR="002F112F" w:rsidRDefault="002F112F">
            <w:pPr>
              <w:spacing w:after="40"/>
            </w:pPr>
          </w:p>
        </w:tc>
        <w:tc>
          <w:tcPr>
            <w:tcW w:w="2592" w:type="dxa"/>
            <w:tcBorders>
              <w:top w:val="single" w:sz="4" w:space="0" w:color="D1D5DB"/>
              <w:left w:val="single" w:sz="4" w:space="0" w:color="D1D5DB"/>
              <w:bottom w:val="single" w:sz="4" w:space="0" w:color="D1D5DB"/>
              <w:right w:val="single" w:sz="4" w:space="0" w:color="D1D5DB"/>
            </w:tcBorders>
            <w:vAlign w:val="center"/>
          </w:tcPr>
          <w:p w14:paraId="4B7CED15" w14:textId="77777777" w:rsidR="002F112F" w:rsidRDefault="002F112F">
            <w:pPr>
              <w:spacing w:after="40"/>
            </w:pPr>
          </w:p>
        </w:tc>
        <w:tc>
          <w:tcPr>
            <w:tcW w:w="2736" w:type="dxa"/>
            <w:tcBorders>
              <w:top w:val="single" w:sz="4" w:space="0" w:color="D1D5DB"/>
              <w:left w:val="single" w:sz="4" w:space="0" w:color="D1D5DB"/>
              <w:bottom w:val="single" w:sz="4" w:space="0" w:color="D1D5DB"/>
              <w:right w:val="single" w:sz="4" w:space="0" w:color="D1D5DB"/>
            </w:tcBorders>
            <w:vAlign w:val="center"/>
          </w:tcPr>
          <w:p w14:paraId="12A0201D" w14:textId="77777777" w:rsidR="002F112F" w:rsidRDefault="002F112F">
            <w:pPr>
              <w:spacing w:after="40"/>
            </w:pPr>
          </w:p>
        </w:tc>
      </w:tr>
      <w:tr w:rsidR="002F112F" w14:paraId="71F37BB7" w14:textId="77777777">
        <w:trPr>
          <w:jc w:val="center"/>
        </w:trPr>
        <w:tc>
          <w:tcPr>
            <w:tcW w:w="2160" w:type="dxa"/>
            <w:tcBorders>
              <w:top w:val="single" w:sz="4" w:space="0" w:color="D1D5DB"/>
              <w:left w:val="single" w:sz="4" w:space="0" w:color="D1D5DB"/>
              <w:bottom w:val="single" w:sz="4" w:space="0" w:color="D1D5DB"/>
              <w:right w:val="single" w:sz="4" w:space="0" w:color="D1D5DB"/>
            </w:tcBorders>
            <w:vAlign w:val="center"/>
          </w:tcPr>
          <w:p w14:paraId="312E8BF1" w14:textId="77777777" w:rsidR="002F112F" w:rsidRDefault="00000000">
            <w:pPr>
              <w:spacing w:after="40"/>
            </w:pPr>
            <w:r>
              <w:rPr>
                <w:sz w:val="18"/>
              </w:rPr>
              <w:t>Nhận được giá trị</w:t>
            </w:r>
          </w:p>
        </w:tc>
        <w:tc>
          <w:tcPr>
            <w:tcW w:w="2592" w:type="dxa"/>
            <w:tcBorders>
              <w:top w:val="single" w:sz="4" w:space="0" w:color="D1D5DB"/>
              <w:left w:val="single" w:sz="4" w:space="0" w:color="D1D5DB"/>
              <w:bottom w:val="single" w:sz="4" w:space="0" w:color="D1D5DB"/>
              <w:right w:val="single" w:sz="4" w:space="0" w:color="D1D5DB"/>
            </w:tcBorders>
            <w:vAlign w:val="center"/>
          </w:tcPr>
          <w:p w14:paraId="61BB6AA0" w14:textId="77777777" w:rsidR="002F112F" w:rsidRDefault="002F112F">
            <w:pPr>
              <w:spacing w:after="40"/>
            </w:pPr>
          </w:p>
        </w:tc>
        <w:tc>
          <w:tcPr>
            <w:tcW w:w="2592" w:type="dxa"/>
            <w:tcBorders>
              <w:top w:val="single" w:sz="4" w:space="0" w:color="D1D5DB"/>
              <w:left w:val="single" w:sz="4" w:space="0" w:color="D1D5DB"/>
              <w:bottom w:val="single" w:sz="4" w:space="0" w:color="D1D5DB"/>
              <w:right w:val="single" w:sz="4" w:space="0" w:color="D1D5DB"/>
            </w:tcBorders>
            <w:vAlign w:val="center"/>
          </w:tcPr>
          <w:p w14:paraId="6DF6604D" w14:textId="77777777" w:rsidR="002F112F" w:rsidRDefault="002F112F">
            <w:pPr>
              <w:spacing w:after="40"/>
            </w:pPr>
          </w:p>
        </w:tc>
        <w:tc>
          <w:tcPr>
            <w:tcW w:w="2736" w:type="dxa"/>
            <w:tcBorders>
              <w:top w:val="single" w:sz="4" w:space="0" w:color="D1D5DB"/>
              <w:left w:val="single" w:sz="4" w:space="0" w:color="D1D5DB"/>
              <w:bottom w:val="single" w:sz="4" w:space="0" w:color="D1D5DB"/>
              <w:right w:val="single" w:sz="4" w:space="0" w:color="D1D5DB"/>
            </w:tcBorders>
            <w:vAlign w:val="center"/>
          </w:tcPr>
          <w:p w14:paraId="1FD9648F" w14:textId="77777777" w:rsidR="002F112F" w:rsidRDefault="002F112F">
            <w:pPr>
              <w:spacing w:after="40"/>
            </w:pPr>
          </w:p>
        </w:tc>
      </w:tr>
      <w:tr w:rsidR="002F112F" w14:paraId="6B3E0B33" w14:textId="77777777">
        <w:trPr>
          <w:jc w:val="center"/>
        </w:trPr>
        <w:tc>
          <w:tcPr>
            <w:tcW w:w="2160" w:type="dxa"/>
            <w:tcBorders>
              <w:top w:val="single" w:sz="4" w:space="0" w:color="D1D5DB"/>
              <w:left w:val="single" w:sz="4" w:space="0" w:color="D1D5DB"/>
              <w:bottom w:val="single" w:sz="4" w:space="0" w:color="D1D5DB"/>
              <w:right w:val="single" w:sz="4" w:space="0" w:color="D1D5DB"/>
            </w:tcBorders>
            <w:vAlign w:val="center"/>
          </w:tcPr>
          <w:p w14:paraId="24DE1D68" w14:textId="77777777" w:rsidR="002F112F" w:rsidRDefault="00000000">
            <w:pPr>
              <w:spacing w:after="40"/>
            </w:pPr>
            <w:r>
              <w:rPr>
                <w:sz w:val="18"/>
              </w:rPr>
              <w:t>Quay lại sử dụng</w:t>
            </w:r>
          </w:p>
        </w:tc>
        <w:tc>
          <w:tcPr>
            <w:tcW w:w="2592" w:type="dxa"/>
            <w:tcBorders>
              <w:top w:val="single" w:sz="4" w:space="0" w:color="D1D5DB"/>
              <w:left w:val="single" w:sz="4" w:space="0" w:color="D1D5DB"/>
              <w:bottom w:val="single" w:sz="4" w:space="0" w:color="D1D5DB"/>
              <w:right w:val="single" w:sz="4" w:space="0" w:color="D1D5DB"/>
            </w:tcBorders>
            <w:vAlign w:val="center"/>
          </w:tcPr>
          <w:p w14:paraId="781AF76B" w14:textId="77777777" w:rsidR="002F112F" w:rsidRDefault="002F112F">
            <w:pPr>
              <w:spacing w:after="40"/>
            </w:pPr>
          </w:p>
        </w:tc>
        <w:tc>
          <w:tcPr>
            <w:tcW w:w="2592" w:type="dxa"/>
            <w:tcBorders>
              <w:top w:val="single" w:sz="4" w:space="0" w:color="D1D5DB"/>
              <w:left w:val="single" w:sz="4" w:space="0" w:color="D1D5DB"/>
              <w:bottom w:val="single" w:sz="4" w:space="0" w:color="D1D5DB"/>
              <w:right w:val="single" w:sz="4" w:space="0" w:color="D1D5DB"/>
            </w:tcBorders>
            <w:vAlign w:val="center"/>
          </w:tcPr>
          <w:p w14:paraId="3D92BF81" w14:textId="77777777" w:rsidR="002F112F" w:rsidRDefault="002F112F">
            <w:pPr>
              <w:spacing w:after="40"/>
            </w:pPr>
          </w:p>
        </w:tc>
        <w:tc>
          <w:tcPr>
            <w:tcW w:w="2736" w:type="dxa"/>
            <w:tcBorders>
              <w:top w:val="single" w:sz="4" w:space="0" w:color="D1D5DB"/>
              <w:left w:val="single" w:sz="4" w:space="0" w:color="D1D5DB"/>
              <w:bottom w:val="single" w:sz="4" w:space="0" w:color="D1D5DB"/>
              <w:right w:val="single" w:sz="4" w:space="0" w:color="D1D5DB"/>
            </w:tcBorders>
            <w:vAlign w:val="center"/>
          </w:tcPr>
          <w:p w14:paraId="41C9869D" w14:textId="77777777" w:rsidR="002F112F" w:rsidRDefault="002F112F">
            <w:pPr>
              <w:spacing w:after="40"/>
            </w:pPr>
          </w:p>
        </w:tc>
      </w:tr>
      <w:tr w:rsidR="002F112F" w14:paraId="5CB5BC2A" w14:textId="77777777">
        <w:trPr>
          <w:jc w:val="center"/>
        </w:trPr>
        <w:tc>
          <w:tcPr>
            <w:tcW w:w="2160" w:type="dxa"/>
            <w:tcBorders>
              <w:top w:val="single" w:sz="4" w:space="0" w:color="D1D5DB"/>
              <w:left w:val="single" w:sz="4" w:space="0" w:color="D1D5DB"/>
              <w:bottom w:val="single" w:sz="4" w:space="0" w:color="D1D5DB"/>
              <w:right w:val="single" w:sz="4" w:space="0" w:color="D1D5DB"/>
            </w:tcBorders>
            <w:vAlign w:val="center"/>
          </w:tcPr>
          <w:p w14:paraId="46409F62" w14:textId="77777777" w:rsidR="002F112F" w:rsidRDefault="00000000">
            <w:pPr>
              <w:spacing w:after="40"/>
            </w:pPr>
            <w:r>
              <w:rPr>
                <w:sz w:val="18"/>
              </w:rPr>
              <w:t>Giới thiệu cho người khác</w:t>
            </w:r>
          </w:p>
        </w:tc>
        <w:tc>
          <w:tcPr>
            <w:tcW w:w="2592" w:type="dxa"/>
            <w:tcBorders>
              <w:top w:val="single" w:sz="4" w:space="0" w:color="D1D5DB"/>
              <w:left w:val="single" w:sz="4" w:space="0" w:color="D1D5DB"/>
              <w:bottom w:val="single" w:sz="4" w:space="0" w:color="D1D5DB"/>
              <w:right w:val="single" w:sz="4" w:space="0" w:color="D1D5DB"/>
            </w:tcBorders>
            <w:vAlign w:val="center"/>
          </w:tcPr>
          <w:p w14:paraId="382F562F" w14:textId="77777777" w:rsidR="002F112F" w:rsidRDefault="002F112F">
            <w:pPr>
              <w:spacing w:after="40"/>
            </w:pPr>
          </w:p>
        </w:tc>
        <w:tc>
          <w:tcPr>
            <w:tcW w:w="2592" w:type="dxa"/>
            <w:tcBorders>
              <w:top w:val="single" w:sz="4" w:space="0" w:color="D1D5DB"/>
              <w:left w:val="single" w:sz="4" w:space="0" w:color="D1D5DB"/>
              <w:bottom w:val="single" w:sz="4" w:space="0" w:color="D1D5DB"/>
              <w:right w:val="single" w:sz="4" w:space="0" w:color="D1D5DB"/>
            </w:tcBorders>
            <w:vAlign w:val="center"/>
          </w:tcPr>
          <w:p w14:paraId="0B0A0BEA" w14:textId="77777777" w:rsidR="002F112F" w:rsidRDefault="002F112F">
            <w:pPr>
              <w:spacing w:after="40"/>
            </w:pPr>
          </w:p>
        </w:tc>
        <w:tc>
          <w:tcPr>
            <w:tcW w:w="2736" w:type="dxa"/>
            <w:tcBorders>
              <w:top w:val="single" w:sz="4" w:space="0" w:color="D1D5DB"/>
              <w:left w:val="single" w:sz="4" w:space="0" w:color="D1D5DB"/>
              <w:bottom w:val="single" w:sz="4" w:space="0" w:color="D1D5DB"/>
              <w:right w:val="single" w:sz="4" w:space="0" w:color="D1D5DB"/>
            </w:tcBorders>
            <w:vAlign w:val="center"/>
          </w:tcPr>
          <w:p w14:paraId="1B77C463" w14:textId="77777777" w:rsidR="002F112F" w:rsidRDefault="002F112F">
            <w:pPr>
              <w:spacing w:after="40"/>
            </w:pPr>
          </w:p>
        </w:tc>
      </w:tr>
    </w:tbl>
    <w:p w14:paraId="43008BEC" w14:textId="77777777" w:rsidR="002F112F" w:rsidRDefault="002F112F"/>
    <w:p w14:paraId="0704AF76" w14:textId="77777777" w:rsidR="002F112F" w:rsidRDefault="00000000">
      <w:pPr>
        <w:pStyle w:val="Heading1"/>
      </w:pPr>
      <w:r>
        <w:rPr>
          <w:rFonts w:ascii="Arial" w:eastAsia="Arial" w:hAnsi="Arial"/>
          <w:color w:val="B0281A"/>
          <w:sz w:val="32"/>
        </w:rPr>
        <w:t>9. Mô hình vận hành sản phẩm</w:t>
      </w:r>
    </w:p>
    <w:p w14:paraId="59CBE35C" w14:textId="77777777" w:rsidR="002F112F" w:rsidRDefault="00000000">
      <w:pPr>
        <w:pStyle w:val="Heading2"/>
      </w:pPr>
      <w:r>
        <w:rPr>
          <w:rFonts w:ascii="Arial" w:eastAsia="Arial" w:hAnsi="Arial"/>
          <w:color w:val="1F2937"/>
        </w:rPr>
        <w:t>9.1. Các bên liên quan</w:t>
      </w:r>
    </w:p>
    <w:tbl>
      <w:tblPr>
        <w:tblStyle w:val="TableGrid"/>
        <w:tblW w:w="0" w:type="auto"/>
        <w:jc w:val="center"/>
        <w:tblLook w:val="04A0" w:firstRow="1" w:lastRow="0" w:firstColumn="1" w:lastColumn="0" w:noHBand="0" w:noVBand="1"/>
      </w:tblPr>
      <w:tblGrid>
        <w:gridCol w:w="3168"/>
        <w:gridCol w:w="3168"/>
        <w:gridCol w:w="3744"/>
      </w:tblGrid>
      <w:tr w:rsidR="002F112F" w14:paraId="5FC6FADA" w14:textId="77777777">
        <w:trPr>
          <w:tblHeade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7DDE21AD" w14:textId="77777777" w:rsidR="002F112F" w:rsidRDefault="00000000">
            <w:pPr>
              <w:spacing w:after="40"/>
            </w:pPr>
            <w:r>
              <w:rPr>
                <w:b/>
                <w:color w:val="FFFFFF"/>
                <w:sz w:val="18"/>
              </w:rPr>
              <w:t>Bên liên quan</w:t>
            </w:r>
          </w:p>
        </w:tc>
        <w:tc>
          <w:tcPr>
            <w:tcW w:w="3168"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4DBEE135" w14:textId="77777777" w:rsidR="002F112F" w:rsidRDefault="00000000">
            <w:pPr>
              <w:spacing w:after="40"/>
            </w:pPr>
            <w:r>
              <w:rPr>
                <w:b/>
                <w:color w:val="FFFFFF"/>
                <w:sz w:val="18"/>
              </w:rPr>
              <w:t>Vai trò</w:t>
            </w:r>
          </w:p>
        </w:tc>
        <w:tc>
          <w:tcPr>
            <w:tcW w:w="374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2ED295BB" w14:textId="77777777" w:rsidR="002F112F" w:rsidRDefault="00000000">
            <w:pPr>
              <w:spacing w:after="40"/>
            </w:pPr>
            <w:r>
              <w:rPr>
                <w:b/>
                <w:color w:val="FFFFFF"/>
                <w:sz w:val="18"/>
              </w:rPr>
              <w:t>Nhu cầu / kỳ vọng</w:t>
            </w:r>
          </w:p>
        </w:tc>
      </w:tr>
      <w:tr w:rsidR="002F112F" w14:paraId="633EE3EF"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6F9267D1" w14:textId="77777777" w:rsidR="002F112F" w:rsidRDefault="00000000">
            <w:pPr>
              <w:spacing w:after="40"/>
            </w:pPr>
            <w:r>
              <w:rPr>
                <w:sz w:val="18"/>
              </w:rPr>
              <w:t>Người dùng chính</w:t>
            </w:r>
          </w:p>
        </w:tc>
        <w:tc>
          <w:tcPr>
            <w:tcW w:w="3168" w:type="dxa"/>
            <w:tcBorders>
              <w:top w:val="single" w:sz="4" w:space="0" w:color="D1D5DB"/>
              <w:left w:val="single" w:sz="4" w:space="0" w:color="D1D5DB"/>
              <w:bottom w:val="single" w:sz="4" w:space="0" w:color="D1D5DB"/>
              <w:right w:val="single" w:sz="4" w:space="0" w:color="D1D5DB"/>
            </w:tcBorders>
            <w:vAlign w:val="center"/>
          </w:tcPr>
          <w:p w14:paraId="5EA5A8F9" w14:textId="77777777" w:rsidR="002F112F" w:rsidRDefault="002F112F">
            <w:pPr>
              <w:spacing w:after="40"/>
            </w:pPr>
          </w:p>
        </w:tc>
        <w:tc>
          <w:tcPr>
            <w:tcW w:w="3744" w:type="dxa"/>
            <w:tcBorders>
              <w:top w:val="single" w:sz="4" w:space="0" w:color="D1D5DB"/>
              <w:left w:val="single" w:sz="4" w:space="0" w:color="D1D5DB"/>
              <w:bottom w:val="single" w:sz="4" w:space="0" w:color="D1D5DB"/>
              <w:right w:val="single" w:sz="4" w:space="0" w:color="D1D5DB"/>
            </w:tcBorders>
            <w:vAlign w:val="center"/>
          </w:tcPr>
          <w:p w14:paraId="14502F9A" w14:textId="77777777" w:rsidR="002F112F" w:rsidRDefault="002F112F">
            <w:pPr>
              <w:spacing w:after="40"/>
            </w:pPr>
          </w:p>
        </w:tc>
      </w:tr>
      <w:tr w:rsidR="002F112F" w14:paraId="5DD0ECCE"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7EBB427A" w14:textId="77777777" w:rsidR="002F112F" w:rsidRDefault="00000000">
            <w:pPr>
              <w:spacing w:after="40"/>
            </w:pPr>
            <w:r>
              <w:rPr>
                <w:sz w:val="18"/>
              </w:rPr>
              <w:t>Nhóm phát triển</w:t>
            </w:r>
          </w:p>
        </w:tc>
        <w:tc>
          <w:tcPr>
            <w:tcW w:w="3168" w:type="dxa"/>
            <w:tcBorders>
              <w:top w:val="single" w:sz="4" w:space="0" w:color="D1D5DB"/>
              <w:left w:val="single" w:sz="4" w:space="0" w:color="D1D5DB"/>
              <w:bottom w:val="single" w:sz="4" w:space="0" w:color="D1D5DB"/>
              <w:right w:val="single" w:sz="4" w:space="0" w:color="D1D5DB"/>
            </w:tcBorders>
            <w:vAlign w:val="center"/>
          </w:tcPr>
          <w:p w14:paraId="70F24FC8" w14:textId="77777777" w:rsidR="002F112F" w:rsidRDefault="002F112F">
            <w:pPr>
              <w:spacing w:after="40"/>
            </w:pPr>
          </w:p>
        </w:tc>
        <w:tc>
          <w:tcPr>
            <w:tcW w:w="3744" w:type="dxa"/>
            <w:tcBorders>
              <w:top w:val="single" w:sz="4" w:space="0" w:color="D1D5DB"/>
              <w:left w:val="single" w:sz="4" w:space="0" w:color="D1D5DB"/>
              <w:bottom w:val="single" w:sz="4" w:space="0" w:color="D1D5DB"/>
              <w:right w:val="single" w:sz="4" w:space="0" w:color="D1D5DB"/>
            </w:tcBorders>
            <w:vAlign w:val="center"/>
          </w:tcPr>
          <w:p w14:paraId="1AEBA977" w14:textId="77777777" w:rsidR="002F112F" w:rsidRDefault="002F112F">
            <w:pPr>
              <w:spacing w:after="40"/>
            </w:pPr>
          </w:p>
        </w:tc>
      </w:tr>
      <w:tr w:rsidR="002F112F" w14:paraId="01201A0B"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33198BFB" w14:textId="77777777" w:rsidR="002F112F" w:rsidRDefault="00000000">
            <w:pPr>
              <w:spacing w:after="40"/>
            </w:pPr>
            <w:r>
              <w:rPr>
                <w:sz w:val="18"/>
              </w:rPr>
              <w:t>Đối tác</w:t>
            </w:r>
          </w:p>
        </w:tc>
        <w:tc>
          <w:tcPr>
            <w:tcW w:w="3168" w:type="dxa"/>
            <w:tcBorders>
              <w:top w:val="single" w:sz="4" w:space="0" w:color="D1D5DB"/>
              <w:left w:val="single" w:sz="4" w:space="0" w:color="D1D5DB"/>
              <w:bottom w:val="single" w:sz="4" w:space="0" w:color="D1D5DB"/>
              <w:right w:val="single" w:sz="4" w:space="0" w:color="D1D5DB"/>
            </w:tcBorders>
            <w:vAlign w:val="center"/>
          </w:tcPr>
          <w:p w14:paraId="761BDA4C" w14:textId="77777777" w:rsidR="002F112F" w:rsidRDefault="002F112F">
            <w:pPr>
              <w:spacing w:after="40"/>
            </w:pPr>
          </w:p>
        </w:tc>
        <w:tc>
          <w:tcPr>
            <w:tcW w:w="3744" w:type="dxa"/>
            <w:tcBorders>
              <w:top w:val="single" w:sz="4" w:space="0" w:color="D1D5DB"/>
              <w:left w:val="single" w:sz="4" w:space="0" w:color="D1D5DB"/>
              <w:bottom w:val="single" w:sz="4" w:space="0" w:color="D1D5DB"/>
              <w:right w:val="single" w:sz="4" w:space="0" w:color="D1D5DB"/>
            </w:tcBorders>
            <w:vAlign w:val="center"/>
          </w:tcPr>
          <w:p w14:paraId="259285B4" w14:textId="77777777" w:rsidR="002F112F" w:rsidRDefault="002F112F">
            <w:pPr>
              <w:spacing w:after="40"/>
            </w:pPr>
          </w:p>
        </w:tc>
      </w:tr>
      <w:tr w:rsidR="002F112F" w14:paraId="234B01E6"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4793CEB2" w14:textId="77777777" w:rsidR="002F112F" w:rsidRDefault="00000000">
            <w:pPr>
              <w:spacing w:after="40"/>
            </w:pPr>
            <w:r>
              <w:rPr>
                <w:sz w:val="18"/>
              </w:rPr>
              <w:t>Nhà đầu tư / giảng viên / mentor</w:t>
            </w:r>
          </w:p>
        </w:tc>
        <w:tc>
          <w:tcPr>
            <w:tcW w:w="3168" w:type="dxa"/>
            <w:tcBorders>
              <w:top w:val="single" w:sz="4" w:space="0" w:color="D1D5DB"/>
              <w:left w:val="single" w:sz="4" w:space="0" w:color="D1D5DB"/>
              <w:bottom w:val="single" w:sz="4" w:space="0" w:color="D1D5DB"/>
              <w:right w:val="single" w:sz="4" w:space="0" w:color="D1D5DB"/>
            </w:tcBorders>
            <w:vAlign w:val="center"/>
          </w:tcPr>
          <w:p w14:paraId="0C6D4D13" w14:textId="77777777" w:rsidR="002F112F" w:rsidRDefault="002F112F">
            <w:pPr>
              <w:spacing w:after="40"/>
            </w:pPr>
          </w:p>
        </w:tc>
        <w:tc>
          <w:tcPr>
            <w:tcW w:w="3744" w:type="dxa"/>
            <w:tcBorders>
              <w:top w:val="single" w:sz="4" w:space="0" w:color="D1D5DB"/>
              <w:left w:val="single" w:sz="4" w:space="0" w:color="D1D5DB"/>
              <w:bottom w:val="single" w:sz="4" w:space="0" w:color="D1D5DB"/>
              <w:right w:val="single" w:sz="4" w:space="0" w:color="D1D5DB"/>
            </w:tcBorders>
            <w:vAlign w:val="center"/>
          </w:tcPr>
          <w:p w14:paraId="583278A4" w14:textId="77777777" w:rsidR="002F112F" w:rsidRDefault="002F112F">
            <w:pPr>
              <w:spacing w:after="40"/>
            </w:pPr>
          </w:p>
        </w:tc>
      </w:tr>
      <w:tr w:rsidR="002F112F" w14:paraId="531A3DB6"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0F9491A0" w14:textId="77777777" w:rsidR="002F112F" w:rsidRDefault="00000000">
            <w:pPr>
              <w:spacing w:after="40"/>
            </w:pPr>
            <w:r>
              <w:rPr>
                <w:sz w:val="18"/>
              </w:rPr>
              <w:t>Cộng đồng</w:t>
            </w:r>
          </w:p>
        </w:tc>
        <w:tc>
          <w:tcPr>
            <w:tcW w:w="3168" w:type="dxa"/>
            <w:tcBorders>
              <w:top w:val="single" w:sz="4" w:space="0" w:color="D1D5DB"/>
              <w:left w:val="single" w:sz="4" w:space="0" w:color="D1D5DB"/>
              <w:bottom w:val="single" w:sz="4" w:space="0" w:color="D1D5DB"/>
              <w:right w:val="single" w:sz="4" w:space="0" w:color="D1D5DB"/>
            </w:tcBorders>
            <w:vAlign w:val="center"/>
          </w:tcPr>
          <w:p w14:paraId="51A35C06" w14:textId="77777777" w:rsidR="002F112F" w:rsidRDefault="002F112F">
            <w:pPr>
              <w:spacing w:after="40"/>
            </w:pPr>
          </w:p>
        </w:tc>
        <w:tc>
          <w:tcPr>
            <w:tcW w:w="3744" w:type="dxa"/>
            <w:tcBorders>
              <w:top w:val="single" w:sz="4" w:space="0" w:color="D1D5DB"/>
              <w:left w:val="single" w:sz="4" w:space="0" w:color="D1D5DB"/>
              <w:bottom w:val="single" w:sz="4" w:space="0" w:color="D1D5DB"/>
              <w:right w:val="single" w:sz="4" w:space="0" w:color="D1D5DB"/>
            </w:tcBorders>
            <w:vAlign w:val="center"/>
          </w:tcPr>
          <w:p w14:paraId="030E352A" w14:textId="77777777" w:rsidR="002F112F" w:rsidRDefault="002F112F">
            <w:pPr>
              <w:spacing w:after="40"/>
            </w:pPr>
          </w:p>
        </w:tc>
      </w:tr>
    </w:tbl>
    <w:p w14:paraId="30BE4477" w14:textId="77777777" w:rsidR="002F112F" w:rsidRDefault="002F112F"/>
    <w:p w14:paraId="0E554F71" w14:textId="77777777" w:rsidR="002F112F" w:rsidRDefault="00000000">
      <w:pPr>
        <w:pStyle w:val="Heading2"/>
      </w:pPr>
      <w:r>
        <w:rPr>
          <w:rFonts w:ascii="Arial" w:eastAsia="Arial" w:hAnsi="Arial"/>
          <w:color w:val="1F2937"/>
        </w:rPr>
        <w:t>9.2. Nguồn lực cần có</w:t>
      </w:r>
    </w:p>
    <w:tbl>
      <w:tblPr>
        <w:tblStyle w:val="TableGrid"/>
        <w:tblW w:w="0" w:type="auto"/>
        <w:jc w:val="center"/>
        <w:tblLook w:val="04A0" w:firstRow="1" w:lastRow="0" w:firstColumn="1" w:lastColumn="0" w:noHBand="0" w:noVBand="1"/>
      </w:tblPr>
      <w:tblGrid>
        <w:gridCol w:w="3168"/>
        <w:gridCol w:w="6912"/>
      </w:tblGrid>
      <w:tr w:rsidR="002F112F" w14:paraId="72FA25E6" w14:textId="77777777">
        <w:trPr>
          <w:tblHeade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79D55D17" w14:textId="77777777" w:rsidR="002F112F" w:rsidRDefault="00000000">
            <w:pPr>
              <w:spacing w:after="40"/>
            </w:pPr>
            <w:r>
              <w:rPr>
                <w:b/>
                <w:color w:val="FFFFFF"/>
                <w:sz w:val="18"/>
              </w:rPr>
              <w:t>Loại nguồn lực</w:t>
            </w:r>
          </w:p>
        </w:tc>
        <w:tc>
          <w:tcPr>
            <w:tcW w:w="6912"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096140A8" w14:textId="77777777" w:rsidR="002F112F" w:rsidRDefault="00000000">
            <w:pPr>
              <w:spacing w:after="40"/>
            </w:pPr>
            <w:r>
              <w:rPr>
                <w:b/>
                <w:color w:val="FFFFFF"/>
                <w:sz w:val="18"/>
              </w:rPr>
              <w:t>Nội dung cần có</w:t>
            </w:r>
          </w:p>
        </w:tc>
      </w:tr>
      <w:tr w:rsidR="002F112F" w14:paraId="4F17BC7B"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018CE397" w14:textId="77777777" w:rsidR="002F112F" w:rsidRDefault="00000000">
            <w:pPr>
              <w:spacing w:after="40"/>
            </w:pPr>
            <w:r>
              <w:rPr>
                <w:sz w:val="18"/>
              </w:rPr>
              <w:t>Nhân sự</w:t>
            </w:r>
          </w:p>
        </w:tc>
        <w:tc>
          <w:tcPr>
            <w:tcW w:w="6912" w:type="dxa"/>
            <w:tcBorders>
              <w:top w:val="single" w:sz="4" w:space="0" w:color="D1D5DB"/>
              <w:left w:val="single" w:sz="4" w:space="0" w:color="D1D5DB"/>
              <w:bottom w:val="single" w:sz="4" w:space="0" w:color="D1D5DB"/>
              <w:right w:val="single" w:sz="4" w:space="0" w:color="D1D5DB"/>
            </w:tcBorders>
            <w:vAlign w:val="center"/>
          </w:tcPr>
          <w:p w14:paraId="1503D53A" w14:textId="77777777" w:rsidR="002F112F" w:rsidRDefault="002F112F">
            <w:pPr>
              <w:spacing w:after="40"/>
            </w:pPr>
          </w:p>
        </w:tc>
      </w:tr>
      <w:tr w:rsidR="002F112F" w14:paraId="66857CF3"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5CA698AE" w14:textId="77777777" w:rsidR="002F112F" w:rsidRDefault="00000000">
            <w:pPr>
              <w:spacing w:after="40"/>
            </w:pPr>
            <w:r>
              <w:rPr>
                <w:sz w:val="18"/>
              </w:rPr>
              <w:t>Công nghệ</w:t>
            </w:r>
          </w:p>
        </w:tc>
        <w:tc>
          <w:tcPr>
            <w:tcW w:w="6912" w:type="dxa"/>
            <w:tcBorders>
              <w:top w:val="single" w:sz="4" w:space="0" w:color="D1D5DB"/>
              <w:left w:val="single" w:sz="4" w:space="0" w:color="D1D5DB"/>
              <w:bottom w:val="single" w:sz="4" w:space="0" w:color="D1D5DB"/>
              <w:right w:val="single" w:sz="4" w:space="0" w:color="D1D5DB"/>
            </w:tcBorders>
            <w:vAlign w:val="center"/>
          </w:tcPr>
          <w:p w14:paraId="7E3C3335" w14:textId="77777777" w:rsidR="002F112F" w:rsidRDefault="002F112F">
            <w:pPr>
              <w:spacing w:after="40"/>
            </w:pPr>
          </w:p>
        </w:tc>
      </w:tr>
      <w:tr w:rsidR="002F112F" w14:paraId="157C33F2"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2A176A7E" w14:textId="77777777" w:rsidR="002F112F" w:rsidRDefault="00000000">
            <w:pPr>
              <w:spacing w:after="40"/>
            </w:pPr>
            <w:r>
              <w:rPr>
                <w:sz w:val="18"/>
              </w:rPr>
              <w:t>Nội dung / dữ liệu</w:t>
            </w:r>
          </w:p>
        </w:tc>
        <w:tc>
          <w:tcPr>
            <w:tcW w:w="6912" w:type="dxa"/>
            <w:tcBorders>
              <w:top w:val="single" w:sz="4" w:space="0" w:color="D1D5DB"/>
              <w:left w:val="single" w:sz="4" w:space="0" w:color="D1D5DB"/>
              <w:bottom w:val="single" w:sz="4" w:space="0" w:color="D1D5DB"/>
              <w:right w:val="single" w:sz="4" w:space="0" w:color="D1D5DB"/>
            </w:tcBorders>
            <w:vAlign w:val="center"/>
          </w:tcPr>
          <w:p w14:paraId="5F5D330C" w14:textId="77777777" w:rsidR="002F112F" w:rsidRDefault="002F112F">
            <w:pPr>
              <w:spacing w:after="40"/>
            </w:pPr>
          </w:p>
        </w:tc>
      </w:tr>
      <w:tr w:rsidR="002F112F" w14:paraId="12C727D9"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58E1838F" w14:textId="77777777" w:rsidR="002F112F" w:rsidRDefault="00000000">
            <w:pPr>
              <w:spacing w:after="40"/>
            </w:pPr>
            <w:r>
              <w:rPr>
                <w:sz w:val="18"/>
              </w:rPr>
              <w:t>Thiết kế / hình ảnh</w:t>
            </w:r>
          </w:p>
        </w:tc>
        <w:tc>
          <w:tcPr>
            <w:tcW w:w="6912" w:type="dxa"/>
            <w:tcBorders>
              <w:top w:val="single" w:sz="4" w:space="0" w:color="D1D5DB"/>
              <w:left w:val="single" w:sz="4" w:space="0" w:color="D1D5DB"/>
              <w:bottom w:val="single" w:sz="4" w:space="0" w:color="D1D5DB"/>
              <w:right w:val="single" w:sz="4" w:space="0" w:color="D1D5DB"/>
            </w:tcBorders>
            <w:vAlign w:val="center"/>
          </w:tcPr>
          <w:p w14:paraId="5E80EB13" w14:textId="77777777" w:rsidR="002F112F" w:rsidRDefault="002F112F">
            <w:pPr>
              <w:spacing w:after="40"/>
            </w:pPr>
          </w:p>
        </w:tc>
      </w:tr>
      <w:tr w:rsidR="002F112F" w14:paraId="0E777021"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7D50718A" w14:textId="77777777" w:rsidR="002F112F" w:rsidRDefault="00000000">
            <w:pPr>
              <w:spacing w:after="40"/>
            </w:pPr>
            <w:r>
              <w:rPr>
                <w:sz w:val="18"/>
              </w:rPr>
              <w:t>Marketing</w:t>
            </w:r>
          </w:p>
        </w:tc>
        <w:tc>
          <w:tcPr>
            <w:tcW w:w="6912" w:type="dxa"/>
            <w:tcBorders>
              <w:top w:val="single" w:sz="4" w:space="0" w:color="D1D5DB"/>
              <w:left w:val="single" w:sz="4" w:space="0" w:color="D1D5DB"/>
              <w:bottom w:val="single" w:sz="4" w:space="0" w:color="D1D5DB"/>
              <w:right w:val="single" w:sz="4" w:space="0" w:color="D1D5DB"/>
            </w:tcBorders>
            <w:vAlign w:val="center"/>
          </w:tcPr>
          <w:p w14:paraId="1220C6CD" w14:textId="77777777" w:rsidR="002F112F" w:rsidRDefault="002F112F">
            <w:pPr>
              <w:spacing w:after="40"/>
            </w:pPr>
          </w:p>
        </w:tc>
      </w:tr>
      <w:tr w:rsidR="002F112F" w14:paraId="344D915E" w14:textId="77777777">
        <w:trPr>
          <w:jc w:val="center"/>
        </w:trPr>
        <w:tc>
          <w:tcPr>
            <w:tcW w:w="3168" w:type="dxa"/>
            <w:tcBorders>
              <w:top w:val="single" w:sz="4" w:space="0" w:color="D1D5DB"/>
              <w:left w:val="single" w:sz="4" w:space="0" w:color="D1D5DB"/>
              <w:bottom w:val="single" w:sz="4" w:space="0" w:color="D1D5DB"/>
              <w:right w:val="single" w:sz="4" w:space="0" w:color="D1D5DB"/>
            </w:tcBorders>
            <w:vAlign w:val="center"/>
          </w:tcPr>
          <w:p w14:paraId="17156AAC" w14:textId="77777777" w:rsidR="002F112F" w:rsidRDefault="00000000">
            <w:pPr>
              <w:spacing w:after="40"/>
            </w:pPr>
            <w:r>
              <w:rPr>
                <w:sz w:val="18"/>
              </w:rPr>
              <w:t>Tài chính</w:t>
            </w:r>
          </w:p>
        </w:tc>
        <w:tc>
          <w:tcPr>
            <w:tcW w:w="6912" w:type="dxa"/>
            <w:tcBorders>
              <w:top w:val="single" w:sz="4" w:space="0" w:color="D1D5DB"/>
              <w:left w:val="single" w:sz="4" w:space="0" w:color="D1D5DB"/>
              <w:bottom w:val="single" w:sz="4" w:space="0" w:color="D1D5DB"/>
              <w:right w:val="single" w:sz="4" w:space="0" w:color="D1D5DB"/>
            </w:tcBorders>
            <w:vAlign w:val="center"/>
          </w:tcPr>
          <w:p w14:paraId="2BAA034E" w14:textId="77777777" w:rsidR="002F112F" w:rsidRDefault="002F112F">
            <w:pPr>
              <w:spacing w:after="40"/>
            </w:pPr>
          </w:p>
        </w:tc>
      </w:tr>
    </w:tbl>
    <w:p w14:paraId="1ECE884F" w14:textId="77777777" w:rsidR="002F112F" w:rsidRDefault="002F112F"/>
    <w:p w14:paraId="74500B46" w14:textId="77777777" w:rsidR="002F112F" w:rsidRDefault="00000000">
      <w:pPr>
        <w:pStyle w:val="Heading1"/>
      </w:pPr>
      <w:r>
        <w:rPr>
          <w:rFonts w:ascii="Arial" w:eastAsia="Arial" w:hAnsi="Arial"/>
          <w:color w:val="B0281A"/>
          <w:sz w:val="32"/>
        </w:rPr>
        <w:t>10. Mô hình doanh thu</w:t>
      </w:r>
    </w:p>
    <w:tbl>
      <w:tblPr>
        <w:tblStyle w:val="TableGrid"/>
        <w:tblW w:w="0" w:type="auto"/>
        <w:jc w:val="center"/>
        <w:tblLook w:val="04A0" w:firstRow="1" w:lastRow="0" w:firstColumn="1" w:lastColumn="0" w:noHBand="0" w:noVBand="1"/>
      </w:tblPr>
      <w:tblGrid>
        <w:gridCol w:w="3600"/>
        <w:gridCol w:w="2880"/>
        <w:gridCol w:w="3600"/>
      </w:tblGrid>
      <w:tr w:rsidR="002F112F" w14:paraId="6EE95EF0" w14:textId="77777777">
        <w:trPr>
          <w:tblHeader/>
          <w:jc w:val="center"/>
        </w:trPr>
        <w:tc>
          <w:tcPr>
            <w:tcW w:w="360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3DCD6EB2" w14:textId="77777777" w:rsidR="002F112F" w:rsidRDefault="00000000">
            <w:pPr>
              <w:spacing w:after="40"/>
            </w:pPr>
            <w:r>
              <w:rPr>
                <w:b/>
                <w:color w:val="FFFFFF"/>
                <w:sz w:val="18"/>
              </w:rPr>
              <w:t>Mô hình doanh thu</w:t>
            </w:r>
          </w:p>
        </w:tc>
        <w:tc>
          <w:tcPr>
            <w:tcW w:w="288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0D1C7CA8" w14:textId="77777777" w:rsidR="002F112F" w:rsidRDefault="00000000">
            <w:pPr>
              <w:spacing w:after="40"/>
            </w:pPr>
            <w:r>
              <w:rPr>
                <w:b/>
                <w:color w:val="FFFFFF"/>
                <w:sz w:val="18"/>
              </w:rPr>
              <w:t>Có phù hợp không?</w:t>
            </w:r>
          </w:p>
        </w:tc>
        <w:tc>
          <w:tcPr>
            <w:tcW w:w="360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18E6F247" w14:textId="77777777" w:rsidR="002F112F" w:rsidRDefault="00000000">
            <w:pPr>
              <w:spacing w:after="40"/>
            </w:pPr>
            <w:r>
              <w:rPr>
                <w:b/>
                <w:color w:val="FFFFFF"/>
                <w:sz w:val="18"/>
              </w:rPr>
              <w:t>Lý do</w:t>
            </w:r>
          </w:p>
        </w:tc>
      </w:tr>
      <w:tr w:rsidR="002F112F" w14:paraId="667F54EE" w14:textId="77777777">
        <w:trPr>
          <w:jc w:val="center"/>
        </w:trPr>
        <w:tc>
          <w:tcPr>
            <w:tcW w:w="3600" w:type="dxa"/>
            <w:tcBorders>
              <w:top w:val="single" w:sz="4" w:space="0" w:color="D1D5DB"/>
              <w:left w:val="single" w:sz="4" w:space="0" w:color="D1D5DB"/>
              <w:bottom w:val="single" w:sz="4" w:space="0" w:color="D1D5DB"/>
              <w:right w:val="single" w:sz="4" w:space="0" w:color="D1D5DB"/>
            </w:tcBorders>
            <w:vAlign w:val="center"/>
          </w:tcPr>
          <w:p w14:paraId="09EC1287" w14:textId="77777777" w:rsidR="002F112F" w:rsidRDefault="00000000">
            <w:pPr>
              <w:spacing w:after="40"/>
            </w:pPr>
            <w:r>
              <w:rPr>
                <w:sz w:val="18"/>
              </w:rPr>
              <w:t>Bán sản phẩm trả phí một lần</w:t>
            </w:r>
          </w:p>
        </w:tc>
        <w:tc>
          <w:tcPr>
            <w:tcW w:w="2880" w:type="dxa"/>
            <w:tcBorders>
              <w:top w:val="single" w:sz="4" w:space="0" w:color="D1D5DB"/>
              <w:left w:val="single" w:sz="4" w:space="0" w:color="D1D5DB"/>
              <w:bottom w:val="single" w:sz="4" w:space="0" w:color="D1D5DB"/>
              <w:right w:val="single" w:sz="4" w:space="0" w:color="D1D5DB"/>
            </w:tcBorders>
            <w:vAlign w:val="center"/>
          </w:tcPr>
          <w:p w14:paraId="408F89E7" w14:textId="77777777" w:rsidR="002F112F" w:rsidRDefault="00000000">
            <w:pPr>
              <w:spacing w:after="40"/>
            </w:pPr>
            <w:r>
              <w:rPr>
                <w:sz w:val="18"/>
              </w:rPr>
              <w:t>Có / Không / Cần xem xét</w:t>
            </w:r>
          </w:p>
        </w:tc>
        <w:tc>
          <w:tcPr>
            <w:tcW w:w="3600" w:type="dxa"/>
            <w:tcBorders>
              <w:top w:val="single" w:sz="4" w:space="0" w:color="D1D5DB"/>
              <w:left w:val="single" w:sz="4" w:space="0" w:color="D1D5DB"/>
              <w:bottom w:val="single" w:sz="4" w:space="0" w:color="D1D5DB"/>
              <w:right w:val="single" w:sz="4" w:space="0" w:color="D1D5DB"/>
            </w:tcBorders>
            <w:vAlign w:val="center"/>
          </w:tcPr>
          <w:p w14:paraId="5DAA39FC" w14:textId="77777777" w:rsidR="002F112F" w:rsidRDefault="002F112F">
            <w:pPr>
              <w:spacing w:after="40"/>
            </w:pPr>
          </w:p>
        </w:tc>
      </w:tr>
      <w:tr w:rsidR="002F112F" w14:paraId="2FA90112" w14:textId="77777777">
        <w:trPr>
          <w:jc w:val="center"/>
        </w:trPr>
        <w:tc>
          <w:tcPr>
            <w:tcW w:w="3600" w:type="dxa"/>
            <w:tcBorders>
              <w:top w:val="single" w:sz="4" w:space="0" w:color="D1D5DB"/>
              <w:left w:val="single" w:sz="4" w:space="0" w:color="D1D5DB"/>
              <w:bottom w:val="single" w:sz="4" w:space="0" w:color="D1D5DB"/>
              <w:right w:val="single" w:sz="4" w:space="0" w:color="D1D5DB"/>
            </w:tcBorders>
            <w:vAlign w:val="center"/>
          </w:tcPr>
          <w:p w14:paraId="3DEA2D3D" w14:textId="77777777" w:rsidR="002F112F" w:rsidRDefault="00000000">
            <w:pPr>
              <w:spacing w:after="40"/>
            </w:pPr>
            <w:r>
              <w:rPr>
                <w:sz w:val="18"/>
              </w:rPr>
              <w:t>Freemium</w:t>
            </w:r>
          </w:p>
        </w:tc>
        <w:tc>
          <w:tcPr>
            <w:tcW w:w="2880" w:type="dxa"/>
            <w:tcBorders>
              <w:top w:val="single" w:sz="4" w:space="0" w:color="D1D5DB"/>
              <w:left w:val="single" w:sz="4" w:space="0" w:color="D1D5DB"/>
              <w:bottom w:val="single" w:sz="4" w:space="0" w:color="D1D5DB"/>
              <w:right w:val="single" w:sz="4" w:space="0" w:color="D1D5DB"/>
            </w:tcBorders>
            <w:vAlign w:val="center"/>
          </w:tcPr>
          <w:p w14:paraId="5BD663E3" w14:textId="77777777" w:rsidR="002F112F" w:rsidRDefault="00000000">
            <w:pPr>
              <w:spacing w:after="40"/>
            </w:pPr>
            <w:r>
              <w:rPr>
                <w:sz w:val="18"/>
              </w:rPr>
              <w:t>Có / Không / Cần xem xét</w:t>
            </w:r>
          </w:p>
        </w:tc>
        <w:tc>
          <w:tcPr>
            <w:tcW w:w="3600" w:type="dxa"/>
            <w:tcBorders>
              <w:top w:val="single" w:sz="4" w:space="0" w:color="D1D5DB"/>
              <w:left w:val="single" w:sz="4" w:space="0" w:color="D1D5DB"/>
              <w:bottom w:val="single" w:sz="4" w:space="0" w:color="D1D5DB"/>
              <w:right w:val="single" w:sz="4" w:space="0" w:color="D1D5DB"/>
            </w:tcBorders>
            <w:vAlign w:val="center"/>
          </w:tcPr>
          <w:p w14:paraId="4AC2D66D" w14:textId="77777777" w:rsidR="002F112F" w:rsidRDefault="002F112F">
            <w:pPr>
              <w:spacing w:after="40"/>
            </w:pPr>
          </w:p>
        </w:tc>
      </w:tr>
      <w:tr w:rsidR="002F112F" w14:paraId="2F62AD51" w14:textId="77777777">
        <w:trPr>
          <w:jc w:val="center"/>
        </w:trPr>
        <w:tc>
          <w:tcPr>
            <w:tcW w:w="3600" w:type="dxa"/>
            <w:tcBorders>
              <w:top w:val="single" w:sz="4" w:space="0" w:color="D1D5DB"/>
              <w:left w:val="single" w:sz="4" w:space="0" w:color="D1D5DB"/>
              <w:bottom w:val="single" w:sz="4" w:space="0" w:color="D1D5DB"/>
              <w:right w:val="single" w:sz="4" w:space="0" w:color="D1D5DB"/>
            </w:tcBorders>
            <w:vAlign w:val="center"/>
          </w:tcPr>
          <w:p w14:paraId="019AD17B" w14:textId="77777777" w:rsidR="002F112F" w:rsidRDefault="00000000">
            <w:pPr>
              <w:spacing w:after="40"/>
            </w:pPr>
            <w:r>
              <w:rPr>
                <w:sz w:val="18"/>
              </w:rPr>
              <w:t>Subscription</w:t>
            </w:r>
          </w:p>
        </w:tc>
        <w:tc>
          <w:tcPr>
            <w:tcW w:w="2880" w:type="dxa"/>
            <w:tcBorders>
              <w:top w:val="single" w:sz="4" w:space="0" w:color="D1D5DB"/>
              <w:left w:val="single" w:sz="4" w:space="0" w:color="D1D5DB"/>
              <w:bottom w:val="single" w:sz="4" w:space="0" w:color="D1D5DB"/>
              <w:right w:val="single" w:sz="4" w:space="0" w:color="D1D5DB"/>
            </w:tcBorders>
            <w:vAlign w:val="center"/>
          </w:tcPr>
          <w:p w14:paraId="2B63092B" w14:textId="77777777" w:rsidR="002F112F" w:rsidRDefault="00000000">
            <w:pPr>
              <w:spacing w:after="40"/>
            </w:pPr>
            <w:r>
              <w:rPr>
                <w:sz w:val="18"/>
              </w:rPr>
              <w:t>Có / Không / Cần xem xét</w:t>
            </w:r>
          </w:p>
        </w:tc>
        <w:tc>
          <w:tcPr>
            <w:tcW w:w="3600" w:type="dxa"/>
            <w:tcBorders>
              <w:top w:val="single" w:sz="4" w:space="0" w:color="D1D5DB"/>
              <w:left w:val="single" w:sz="4" w:space="0" w:color="D1D5DB"/>
              <w:bottom w:val="single" w:sz="4" w:space="0" w:color="D1D5DB"/>
              <w:right w:val="single" w:sz="4" w:space="0" w:color="D1D5DB"/>
            </w:tcBorders>
            <w:vAlign w:val="center"/>
          </w:tcPr>
          <w:p w14:paraId="116373EB" w14:textId="77777777" w:rsidR="002F112F" w:rsidRDefault="002F112F">
            <w:pPr>
              <w:spacing w:after="40"/>
            </w:pPr>
          </w:p>
        </w:tc>
      </w:tr>
      <w:tr w:rsidR="002F112F" w14:paraId="741739D6" w14:textId="77777777">
        <w:trPr>
          <w:jc w:val="center"/>
        </w:trPr>
        <w:tc>
          <w:tcPr>
            <w:tcW w:w="3600" w:type="dxa"/>
            <w:tcBorders>
              <w:top w:val="single" w:sz="4" w:space="0" w:color="D1D5DB"/>
              <w:left w:val="single" w:sz="4" w:space="0" w:color="D1D5DB"/>
              <w:bottom w:val="single" w:sz="4" w:space="0" w:color="D1D5DB"/>
              <w:right w:val="single" w:sz="4" w:space="0" w:color="D1D5DB"/>
            </w:tcBorders>
            <w:vAlign w:val="center"/>
          </w:tcPr>
          <w:p w14:paraId="779FBB53" w14:textId="77777777" w:rsidR="002F112F" w:rsidRDefault="00000000">
            <w:pPr>
              <w:spacing w:after="40"/>
            </w:pPr>
            <w:r>
              <w:rPr>
                <w:sz w:val="18"/>
              </w:rPr>
              <w:lastRenderedPageBreak/>
              <w:t>Quảng cáo</w:t>
            </w:r>
          </w:p>
        </w:tc>
        <w:tc>
          <w:tcPr>
            <w:tcW w:w="2880" w:type="dxa"/>
            <w:tcBorders>
              <w:top w:val="single" w:sz="4" w:space="0" w:color="D1D5DB"/>
              <w:left w:val="single" w:sz="4" w:space="0" w:color="D1D5DB"/>
              <w:bottom w:val="single" w:sz="4" w:space="0" w:color="D1D5DB"/>
              <w:right w:val="single" w:sz="4" w:space="0" w:color="D1D5DB"/>
            </w:tcBorders>
            <w:vAlign w:val="center"/>
          </w:tcPr>
          <w:p w14:paraId="45E25EDE" w14:textId="77777777" w:rsidR="002F112F" w:rsidRDefault="00000000">
            <w:pPr>
              <w:spacing w:after="40"/>
            </w:pPr>
            <w:r>
              <w:rPr>
                <w:sz w:val="18"/>
              </w:rPr>
              <w:t>Có / Không / Cần xem xét</w:t>
            </w:r>
          </w:p>
        </w:tc>
        <w:tc>
          <w:tcPr>
            <w:tcW w:w="3600" w:type="dxa"/>
            <w:tcBorders>
              <w:top w:val="single" w:sz="4" w:space="0" w:color="D1D5DB"/>
              <w:left w:val="single" w:sz="4" w:space="0" w:color="D1D5DB"/>
              <w:bottom w:val="single" w:sz="4" w:space="0" w:color="D1D5DB"/>
              <w:right w:val="single" w:sz="4" w:space="0" w:color="D1D5DB"/>
            </w:tcBorders>
            <w:vAlign w:val="center"/>
          </w:tcPr>
          <w:p w14:paraId="185E48B0" w14:textId="77777777" w:rsidR="002F112F" w:rsidRDefault="002F112F">
            <w:pPr>
              <w:spacing w:after="40"/>
            </w:pPr>
          </w:p>
        </w:tc>
      </w:tr>
      <w:tr w:rsidR="002F112F" w14:paraId="35883561" w14:textId="77777777">
        <w:trPr>
          <w:jc w:val="center"/>
        </w:trPr>
        <w:tc>
          <w:tcPr>
            <w:tcW w:w="3600" w:type="dxa"/>
            <w:tcBorders>
              <w:top w:val="single" w:sz="4" w:space="0" w:color="D1D5DB"/>
              <w:left w:val="single" w:sz="4" w:space="0" w:color="D1D5DB"/>
              <w:bottom w:val="single" w:sz="4" w:space="0" w:color="D1D5DB"/>
              <w:right w:val="single" w:sz="4" w:space="0" w:color="D1D5DB"/>
            </w:tcBorders>
            <w:vAlign w:val="center"/>
          </w:tcPr>
          <w:p w14:paraId="3A12C5E5" w14:textId="77777777" w:rsidR="002F112F" w:rsidRDefault="00000000">
            <w:pPr>
              <w:spacing w:after="40"/>
            </w:pPr>
            <w:r>
              <w:rPr>
                <w:sz w:val="18"/>
              </w:rPr>
              <w:t>DLC / nội dung mở rộng</w:t>
            </w:r>
          </w:p>
        </w:tc>
        <w:tc>
          <w:tcPr>
            <w:tcW w:w="2880" w:type="dxa"/>
            <w:tcBorders>
              <w:top w:val="single" w:sz="4" w:space="0" w:color="D1D5DB"/>
              <w:left w:val="single" w:sz="4" w:space="0" w:color="D1D5DB"/>
              <w:bottom w:val="single" w:sz="4" w:space="0" w:color="D1D5DB"/>
              <w:right w:val="single" w:sz="4" w:space="0" w:color="D1D5DB"/>
            </w:tcBorders>
            <w:vAlign w:val="center"/>
          </w:tcPr>
          <w:p w14:paraId="7D3EC578" w14:textId="77777777" w:rsidR="002F112F" w:rsidRDefault="00000000">
            <w:pPr>
              <w:spacing w:after="40"/>
            </w:pPr>
            <w:r>
              <w:rPr>
                <w:sz w:val="18"/>
              </w:rPr>
              <w:t>Có / Không / Cần xem xét</w:t>
            </w:r>
          </w:p>
        </w:tc>
        <w:tc>
          <w:tcPr>
            <w:tcW w:w="3600" w:type="dxa"/>
            <w:tcBorders>
              <w:top w:val="single" w:sz="4" w:space="0" w:color="D1D5DB"/>
              <w:left w:val="single" w:sz="4" w:space="0" w:color="D1D5DB"/>
              <w:bottom w:val="single" w:sz="4" w:space="0" w:color="D1D5DB"/>
              <w:right w:val="single" w:sz="4" w:space="0" w:color="D1D5DB"/>
            </w:tcBorders>
            <w:vAlign w:val="center"/>
          </w:tcPr>
          <w:p w14:paraId="6C2A8048" w14:textId="77777777" w:rsidR="002F112F" w:rsidRDefault="002F112F">
            <w:pPr>
              <w:spacing w:after="40"/>
            </w:pPr>
          </w:p>
        </w:tc>
      </w:tr>
      <w:tr w:rsidR="002F112F" w14:paraId="0764C8B2" w14:textId="77777777">
        <w:trPr>
          <w:jc w:val="center"/>
        </w:trPr>
        <w:tc>
          <w:tcPr>
            <w:tcW w:w="3600" w:type="dxa"/>
            <w:tcBorders>
              <w:top w:val="single" w:sz="4" w:space="0" w:color="D1D5DB"/>
              <w:left w:val="single" w:sz="4" w:space="0" w:color="D1D5DB"/>
              <w:bottom w:val="single" w:sz="4" w:space="0" w:color="D1D5DB"/>
              <w:right w:val="single" w:sz="4" w:space="0" w:color="D1D5DB"/>
            </w:tcBorders>
            <w:vAlign w:val="center"/>
          </w:tcPr>
          <w:p w14:paraId="4574A161" w14:textId="77777777" w:rsidR="002F112F" w:rsidRDefault="00000000">
            <w:pPr>
              <w:spacing w:after="40"/>
            </w:pPr>
            <w:r>
              <w:rPr>
                <w:sz w:val="18"/>
              </w:rPr>
              <w:t>Bán vật phẩm trong sản phẩm</w:t>
            </w:r>
          </w:p>
        </w:tc>
        <w:tc>
          <w:tcPr>
            <w:tcW w:w="2880" w:type="dxa"/>
            <w:tcBorders>
              <w:top w:val="single" w:sz="4" w:space="0" w:color="D1D5DB"/>
              <w:left w:val="single" w:sz="4" w:space="0" w:color="D1D5DB"/>
              <w:bottom w:val="single" w:sz="4" w:space="0" w:color="D1D5DB"/>
              <w:right w:val="single" w:sz="4" w:space="0" w:color="D1D5DB"/>
            </w:tcBorders>
            <w:vAlign w:val="center"/>
          </w:tcPr>
          <w:p w14:paraId="265FE998" w14:textId="77777777" w:rsidR="002F112F" w:rsidRDefault="00000000">
            <w:pPr>
              <w:spacing w:after="40"/>
            </w:pPr>
            <w:r>
              <w:rPr>
                <w:sz w:val="18"/>
              </w:rPr>
              <w:t>Có / Không / Cần xem xét</w:t>
            </w:r>
          </w:p>
        </w:tc>
        <w:tc>
          <w:tcPr>
            <w:tcW w:w="3600" w:type="dxa"/>
            <w:tcBorders>
              <w:top w:val="single" w:sz="4" w:space="0" w:color="D1D5DB"/>
              <w:left w:val="single" w:sz="4" w:space="0" w:color="D1D5DB"/>
              <w:bottom w:val="single" w:sz="4" w:space="0" w:color="D1D5DB"/>
              <w:right w:val="single" w:sz="4" w:space="0" w:color="D1D5DB"/>
            </w:tcBorders>
            <w:vAlign w:val="center"/>
          </w:tcPr>
          <w:p w14:paraId="48914083" w14:textId="77777777" w:rsidR="002F112F" w:rsidRDefault="002F112F">
            <w:pPr>
              <w:spacing w:after="40"/>
            </w:pPr>
          </w:p>
        </w:tc>
      </w:tr>
      <w:tr w:rsidR="002F112F" w14:paraId="3AEF7DD1" w14:textId="77777777">
        <w:trPr>
          <w:jc w:val="center"/>
        </w:trPr>
        <w:tc>
          <w:tcPr>
            <w:tcW w:w="3600" w:type="dxa"/>
            <w:tcBorders>
              <w:top w:val="single" w:sz="4" w:space="0" w:color="D1D5DB"/>
              <w:left w:val="single" w:sz="4" w:space="0" w:color="D1D5DB"/>
              <w:bottom w:val="single" w:sz="4" w:space="0" w:color="D1D5DB"/>
              <w:right w:val="single" w:sz="4" w:space="0" w:color="D1D5DB"/>
            </w:tcBorders>
            <w:vAlign w:val="center"/>
          </w:tcPr>
          <w:p w14:paraId="407405BE" w14:textId="77777777" w:rsidR="002F112F" w:rsidRDefault="00000000">
            <w:pPr>
              <w:spacing w:after="40"/>
            </w:pPr>
            <w:r>
              <w:rPr>
                <w:sz w:val="18"/>
              </w:rPr>
              <w:t>Tài trợ / hợp tác thương hiệu</w:t>
            </w:r>
          </w:p>
        </w:tc>
        <w:tc>
          <w:tcPr>
            <w:tcW w:w="2880" w:type="dxa"/>
            <w:tcBorders>
              <w:top w:val="single" w:sz="4" w:space="0" w:color="D1D5DB"/>
              <w:left w:val="single" w:sz="4" w:space="0" w:color="D1D5DB"/>
              <w:bottom w:val="single" w:sz="4" w:space="0" w:color="D1D5DB"/>
              <w:right w:val="single" w:sz="4" w:space="0" w:color="D1D5DB"/>
            </w:tcBorders>
            <w:vAlign w:val="center"/>
          </w:tcPr>
          <w:p w14:paraId="3E0D22E4" w14:textId="77777777" w:rsidR="002F112F" w:rsidRDefault="00000000">
            <w:pPr>
              <w:spacing w:after="40"/>
            </w:pPr>
            <w:r>
              <w:rPr>
                <w:sz w:val="18"/>
              </w:rPr>
              <w:t>Có / Không / Cần xem xét</w:t>
            </w:r>
          </w:p>
        </w:tc>
        <w:tc>
          <w:tcPr>
            <w:tcW w:w="3600" w:type="dxa"/>
            <w:tcBorders>
              <w:top w:val="single" w:sz="4" w:space="0" w:color="D1D5DB"/>
              <w:left w:val="single" w:sz="4" w:space="0" w:color="D1D5DB"/>
              <w:bottom w:val="single" w:sz="4" w:space="0" w:color="D1D5DB"/>
              <w:right w:val="single" w:sz="4" w:space="0" w:color="D1D5DB"/>
            </w:tcBorders>
            <w:vAlign w:val="center"/>
          </w:tcPr>
          <w:p w14:paraId="190048A4" w14:textId="77777777" w:rsidR="002F112F" w:rsidRDefault="002F112F">
            <w:pPr>
              <w:spacing w:after="40"/>
            </w:pPr>
          </w:p>
        </w:tc>
      </w:tr>
    </w:tbl>
    <w:p w14:paraId="10BA8449" w14:textId="77777777" w:rsidR="002F112F" w:rsidRDefault="002F112F"/>
    <w:p w14:paraId="5E719153" w14:textId="77777777" w:rsidR="002F112F" w:rsidRDefault="00000000">
      <w:pPr>
        <w:pStyle w:val="Heading3"/>
      </w:pPr>
      <w:r>
        <w:rPr>
          <w:rFonts w:ascii="Arial" w:eastAsia="Arial" w:hAnsi="Arial"/>
          <w:color w:val="1F2937"/>
          <w:sz w:val="22"/>
        </w:rPr>
        <w:t>Mô hình doanh thu nhóm chọn</w:t>
      </w:r>
    </w:p>
    <w:p w14:paraId="45E10ED2" w14:textId="77777777" w:rsidR="002F112F" w:rsidRDefault="00000000">
      <w:pPr>
        <w:spacing w:after="40"/>
      </w:pPr>
      <w:r>
        <w:t>........................................................................................................................................................................</w:t>
      </w:r>
    </w:p>
    <w:p w14:paraId="660256D1" w14:textId="77777777" w:rsidR="002F112F" w:rsidRDefault="00000000">
      <w:pPr>
        <w:spacing w:after="40"/>
      </w:pPr>
      <w:r>
        <w:t>........................................................................................................................................................................</w:t>
      </w:r>
    </w:p>
    <w:p w14:paraId="02C9898A" w14:textId="77777777" w:rsidR="002F112F" w:rsidRDefault="00000000">
      <w:pPr>
        <w:pStyle w:val="Heading3"/>
      </w:pPr>
      <w:r>
        <w:rPr>
          <w:rFonts w:ascii="Arial" w:eastAsia="Arial" w:hAnsi="Arial"/>
          <w:color w:val="1F2937"/>
          <w:sz w:val="22"/>
        </w:rPr>
        <w:t>Lý do chọn mô hình này</w:t>
      </w:r>
    </w:p>
    <w:p w14:paraId="08AE1F0B" w14:textId="77777777" w:rsidR="002F112F" w:rsidRDefault="00000000">
      <w:pPr>
        <w:spacing w:after="40"/>
      </w:pPr>
      <w:r>
        <w:t>........................................................................................................................................................................</w:t>
      </w:r>
    </w:p>
    <w:p w14:paraId="1AE9AD69" w14:textId="77777777" w:rsidR="002F112F" w:rsidRDefault="00000000">
      <w:pPr>
        <w:spacing w:after="40"/>
      </w:pPr>
      <w:r>
        <w:t>........................................................................................................................................................................</w:t>
      </w:r>
    </w:p>
    <w:p w14:paraId="11AE5966" w14:textId="77777777" w:rsidR="002F112F" w:rsidRDefault="00000000">
      <w:pPr>
        <w:spacing w:after="40"/>
      </w:pPr>
      <w:r>
        <w:t>........................................................................................................................................................................</w:t>
      </w:r>
    </w:p>
    <w:p w14:paraId="68A8547D" w14:textId="77777777" w:rsidR="002F112F" w:rsidRDefault="00000000">
      <w:pPr>
        <w:pStyle w:val="Heading1"/>
      </w:pPr>
      <w:r>
        <w:rPr>
          <w:rFonts w:ascii="Arial" w:eastAsia="Arial" w:hAnsi="Arial"/>
          <w:color w:val="B0281A"/>
          <w:sz w:val="32"/>
        </w:rPr>
        <w:t>11. Phân tích đối thủ và sản phẩm tham khảo</w:t>
      </w:r>
    </w:p>
    <w:tbl>
      <w:tblPr>
        <w:tblStyle w:val="TableGrid"/>
        <w:tblW w:w="0" w:type="auto"/>
        <w:jc w:val="center"/>
        <w:tblLook w:val="04A0" w:firstRow="1" w:lastRow="0" w:firstColumn="1" w:lastColumn="0" w:noHBand="0" w:noVBand="1"/>
      </w:tblPr>
      <w:tblGrid>
        <w:gridCol w:w="2880"/>
        <w:gridCol w:w="2448"/>
        <w:gridCol w:w="2448"/>
        <w:gridCol w:w="2304"/>
      </w:tblGrid>
      <w:tr w:rsidR="002F112F" w14:paraId="39A07A9D" w14:textId="77777777">
        <w:trPr>
          <w:tblHeader/>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1CBE2AF9" w14:textId="77777777" w:rsidR="002F112F" w:rsidRDefault="00000000">
            <w:pPr>
              <w:spacing w:after="40"/>
            </w:pPr>
            <w:r>
              <w:rPr>
                <w:b/>
                <w:color w:val="FFFFFF"/>
                <w:sz w:val="18"/>
              </w:rPr>
              <w:t>Tên sản phẩm / đối thủ</w:t>
            </w:r>
          </w:p>
        </w:tc>
        <w:tc>
          <w:tcPr>
            <w:tcW w:w="2448"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46834F4C" w14:textId="77777777" w:rsidR="002F112F" w:rsidRDefault="00000000">
            <w:pPr>
              <w:spacing w:after="40"/>
            </w:pPr>
            <w:r>
              <w:rPr>
                <w:b/>
                <w:color w:val="FFFFFF"/>
                <w:sz w:val="18"/>
              </w:rPr>
              <w:t>Điểm mạnh</w:t>
            </w:r>
          </w:p>
        </w:tc>
        <w:tc>
          <w:tcPr>
            <w:tcW w:w="2448"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36860355" w14:textId="77777777" w:rsidR="002F112F" w:rsidRDefault="00000000">
            <w:pPr>
              <w:spacing w:after="40"/>
            </w:pPr>
            <w:r>
              <w:rPr>
                <w:b/>
                <w:color w:val="FFFFFF"/>
                <w:sz w:val="18"/>
              </w:rPr>
              <w:t>Điểm yếu</w:t>
            </w:r>
          </w:p>
        </w:tc>
        <w:tc>
          <w:tcPr>
            <w:tcW w:w="230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4E3A9CDC" w14:textId="77777777" w:rsidR="002F112F" w:rsidRDefault="00000000">
            <w:pPr>
              <w:spacing w:after="40"/>
            </w:pPr>
            <w:r>
              <w:rPr>
                <w:b/>
                <w:color w:val="FFFFFF"/>
                <w:sz w:val="18"/>
              </w:rPr>
              <w:t>Bài học cho nhóm</w:t>
            </w:r>
          </w:p>
        </w:tc>
      </w:tr>
      <w:tr w:rsidR="002F112F" w14:paraId="300E9C76"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5C8CB8F1" w14:textId="77777777" w:rsidR="002F112F" w:rsidRDefault="00000000">
            <w:pPr>
              <w:spacing w:after="40"/>
            </w:pPr>
            <w:r>
              <w:rPr>
                <w:sz w:val="18"/>
              </w:rPr>
              <w:t>1</w:t>
            </w:r>
          </w:p>
        </w:tc>
        <w:tc>
          <w:tcPr>
            <w:tcW w:w="2448" w:type="dxa"/>
            <w:tcBorders>
              <w:top w:val="single" w:sz="4" w:space="0" w:color="D1D5DB"/>
              <w:left w:val="single" w:sz="4" w:space="0" w:color="D1D5DB"/>
              <w:bottom w:val="single" w:sz="4" w:space="0" w:color="D1D5DB"/>
              <w:right w:val="single" w:sz="4" w:space="0" w:color="D1D5DB"/>
            </w:tcBorders>
            <w:vAlign w:val="center"/>
          </w:tcPr>
          <w:p w14:paraId="1D9FE293" w14:textId="77777777" w:rsidR="002F112F" w:rsidRDefault="002F112F">
            <w:pPr>
              <w:spacing w:after="40"/>
            </w:pPr>
          </w:p>
        </w:tc>
        <w:tc>
          <w:tcPr>
            <w:tcW w:w="2448" w:type="dxa"/>
            <w:tcBorders>
              <w:top w:val="single" w:sz="4" w:space="0" w:color="D1D5DB"/>
              <w:left w:val="single" w:sz="4" w:space="0" w:color="D1D5DB"/>
              <w:bottom w:val="single" w:sz="4" w:space="0" w:color="D1D5DB"/>
              <w:right w:val="single" w:sz="4" w:space="0" w:color="D1D5DB"/>
            </w:tcBorders>
            <w:vAlign w:val="center"/>
          </w:tcPr>
          <w:p w14:paraId="19C3DFE5"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0A711A67" w14:textId="77777777" w:rsidR="002F112F" w:rsidRDefault="002F112F">
            <w:pPr>
              <w:spacing w:after="40"/>
            </w:pPr>
          </w:p>
        </w:tc>
      </w:tr>
      <w:tr w:rsidR="002F112F" w14:paraId="79325E8E"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3B9539CD" w14:textId="77777777" w:rsidR="002F112F" w:rsidRDefault="00000000">
            <w:pPr>
              <w:spacing w:after="40"/>
            </w:pPr>
            <w:r>
              <w:rPr>
                <w:sz w:val="18"/>
              </w:rPr>
              <w:t>2</w:t>
            </w:r>
          </w:p>
        </w:tc>
        <w:tc>
          <w:tcPr>
            <w:tcW w:w="2448" w:type="dxa"/>
            <w:tcBorders>
              <w:top w:val="single" w:sz="4" w:space="0" w:color="D1D5DB"/>
              <w:left w:val="single" w:sz="4" w:space="0" w:color="D1D5DB"/>
              <w:bottom w:val="single" w:sz="4" w:space="0" w:color="D1D5DB"/>
              <w:right w:val="single" w:sz="4" w:space="0" w:color="D1D5DB"/>
            </w:tcBorders>
            <w:vAlign w:val="center"/>
          </w:tcPr>
          <w:p w14:paraId="66D74CA1" w14:textId="77777777" w:rsidR="002F112F" w:rsidRDefault="002F112F">
            <w:pPr>
              <w:spacing w:after="40"/>
            </w:pPr>
          </w:p>
        </w:tc>
        <w:tc>
          <w:tcPr>
            <w:tcW w:w="2448" w:type="dxa"/>
            <w:tcBorders>
              <w:top w:val="single" w:sz="4" w:space="0" w:color="D1D5DB"/>
              <w:left w:val="single" w:sz="4" w:space="0" w:color="D1D5DB"/>
              <w:bottom w:val="single" w:sz="4" w:space="0" w:color="D1D5DB"/>
              <w:right w:val="single" w:sz="4" w:space="0" w:color="D1D5DB"/>
            </w:tcBorders>
            <w:vAlign w:val="center"/>
          </w:tcPr>
          <w:p w14:paraId="6CA3B08D"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5EB8F8EC" w14:textId="77777777" w:rsidR="002F112F" w:rsidRDefault="002F112F">
            <w:pPr>
              <w:spacing w:after="40"/>
            </w:pPr>
          </w:p>
        </w:tc>
      </w:tr>
      <w:tr w:rsidR="002F112F" w14:paraId="02C679CB"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1C627236" w14:textId="77777777" w:rsidR="002F112F" w:rsidRDefault="00000000">
            <w:pPr>
              <w:spacing w:after="40"/>
            </w:pPr>
            <w:r>
              <w:rPr>
                <w:sz w:val="18"/>
              </w:rPr>
              <w:t>3</w:t>
            </w:r>
          </w:p>
        </w:tc>
        <w:tc>
          <w:tcPr>
            <w:tcW w:w="2448" w:type="dxa"/>
            <w:tcBorders>
              <w:top w:val="single" w:sz="4" w:space="0" w:color="D1D5DB"/>
              <w:left w:val="single" w:sz="4" w:space="0" w:color="D1D5DB"/>
              <w:bottom w:val="single" w:sz="4" w:space="0" w:color="D1D5DB"/>
              <w:right w:val="single" w:sz="4" w:space="0" w:color="D1D5DB"/>
            </w:tcBorders>
            <w:vAlign w:val="center"/>
          </w:tcPr>
          <w:p w14:paraId="07C44894" w14:textId="77777777" w:rsidR="002F112F" w:rsidRDefault="002F112F">
            <w:pPr>
              <w:spacing w:after="40"/>
            </w:pPr>
          </w:p>
        </w:tc>
        <w:tc>
          <w:tcPr>
            <w:tcW w:w="2448" w:type="dxa"/>
            <w:tcBorders>
              <w:top w:val="single" w:sz="4" w:space="0" w:color="D1D5DB"/>
              <w:left w:val="single" w:sz="4" w:space="0" w:color="D1D5DB"/>
              <w:bottom w:val="single" w:sz="4" w:space="0" w:color="D1D5DB"/>
              <w:right w:val="single" w:sz="4" w:space="0" w:color="D1D5DB"/>
            </w:tcBorders>
            <w:vAlign w:val="center"/>
          </w:tcPr>
          <w:p w14:paraId="102109C5"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5E80804A" w14:textId="77777777" w:rsidR="002F112F" w:rsidRDefault="002F112F">
            <w:pPr>
              <w:spacing w:after="40"/>
            </w:pPr>
          </w:p>
        </w:tc>
      </w:tr>
    </w:tbl>
    <w:p w14:paraId="133B0B3C" w14:textId="77777777" w:rsidR="002F112F" w:rsidRDefault="002F112F"/>
    <w:p w14:paraId="5B2AAFE6" w14:textId="77777777" w:rsidR="002F112F" w:rsidRDefault="00000000">
      <w:pPr>
        <w:pStyle w:val="Heading1"/>
      </w:pPr>
      <w:r>
        <w:rPr>
          <w:rFonts w:ascii="Arial" w:eastAsia="Arial" w:hAnsi="Arial"/>
          <w:color w:val="B0281A"/>
          <w:sz w:val="32"/>
        </w:rPr>
        <w:t>12. Chiến lược tiếp cận khách hàng</w:t>
      </w:r>
    </w:p>
    <w:p w14:paraId="0FAAF6C1" w14:textId="77777777" w:rsidR="002F112F" w:rsidRDefault="00000000">
      <w:pPr>
        <w:pStyle w:val="Heading2"/>
      </w:pPr>
      <w:r>
        <w:rPr>
          <w:rFonts w:ascii="Arial" w:eastAsia="Arial" w:hAnsi="Arial"/>
          <w:color w:val="1F2937"/>
        </w:rPr>
        <w:t>12.1. Khách hàng mục tiêu giai đoạn đầu</w:t>
      </w:r>
    </w:p>
    <w:tbl>
      <w:tblPr>
        <w:tblStyle w:val="TableGrid"/>
        <w:tblW w:w="0" w:type="auto"/>
        <w:jc w:val="center"/>
        <w:tblLook w:val="04A0" w:firstRow="1" w:lastRow="0" w:firstColumn="1" w:lastColumn="0" w:noHBand="0" w:noVBand="1"/>
      </w:tblPr>
      <w:tblGrid>
        <w:gridCol w:w="3024"/>
        <w:gridCol w:w="3744"/>
        <w:gridCol w:w="3312"/>
      </w:tblGrid>
      <w:tr w:rsidR="002F112F" w14:paraId="3BCB858F" w14:textId="77777777">
        <w:trPr>
          <w:tblHeader/>
          <w:jc w:val="center"/>
        </w:trPr>
        <w:tc>
          <w:tcPr>
            <w:tcW w:w="302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2CC908AE" w14:textId="77777777" w:rsidR="002F112F" w:rsidRDefault="00000000">
            <w:pPr>
              <w:spacing w:after="40"/>
            </w:pPr>
            <w:r>
              <w:rPr>
                <w:b/>
                <w:color w:val="FFFFFF"/>
                <w:sz w:val="18"/>
              </w:rPr>
              <w:t>Nhóm khách hàng</w:t>
            </w:r>
          </w:p>
        </w:tc>
        <w:tc>
          <w:tcPr>
            <w:tcW w:w="374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375EC863" w14:textId="77777777" w:rsidR="002F112F" w:rsidRDefault="00000000">
            <w:pPr>
              <w:spacing w:after="40"/>
            </w:pPr>
            <w:r>
              <w:rPr>
                <w:b/>
                <w:color w:val="FFFFFF"/>
                <w:sz w:val="18"/>
              </w:rPr>
              <w:t>Vì sao chọn nhóm này?</w:t>
            </w:r>
          </w:p>
        </w:tc>
        <w:tc>
          <w:tcPr>
            <w:tcW w:w="3312"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4A3A5B40" w14:textId="77777777" w:rsidR="002F112F" w:rsidRDefault="00000000">
            <w:pPr>
              <w:spacing w:after="40"/>
            </w:pPr>
            <w:r>
              <w:rPr>
                <w:b/>
                <w:color w:val="FFFFFF"/>
                <w:sz w:val="18"/>
              </w:rPr>
              <w:t>Cách tiếp cận</w:t>
            </w:r>
          </w:p>
        </w:tc>
      </w:tr>
      <w:tr w:rsidR="002F112F" w14:paraId="6C3E8C7C" w14:textId="77777777">
        <w:trPr>
          <w:jc w:val="center"/>
        </w:trPr>
        <w:tc>
          <w:tcPr>
            <w:tcW w:w="3024" w:type="dxa"/>
            <w:tcBorders>
              <w:top w:val="single" w:sz="4" w:space="0" w:color="D1D5DB"/>
              <w:left w:val="single" w:sz="4" w:space="0" w:color="D1D5DB"/>
              <w:bottom w:val="single" w:sz="4" w:space="0" w:color="D1D5DB"/>
              <w:right w:val="single" w:sz="4" w:space="0" w:color="D1D5DB"/>
            </w:tcBorders>
            <w:vAlign w:val="center"/>
          </w:tcPr>
          <w:p w14:paraId="09CF9A97" w14:textId="77777777" w:rsidR="002F112F" w:rsidRDefault="00000000">
            <w:pPr>
              <w:spacing w:after="40"/>
            </w:pPr>
            <w:r>
              <w:rPr>
                <w:sz w:val="18"/>
              </w:rPr>
              <w:t>Nhóm 1</w:t>
            </w:r>
          </w:p>
        </w:tc>
        <w:tc>
          <w:tcPr>
            <w:tcW w:w="3744" w:type="dxa"/>
            <w:tcBorders>
              <w:top w:val="single" w:sz="4" w:space="0" w:color="D1D5DB"/>
              <w:left w:val="single" w:sz="4" w:space="0" w:color="D1D5DB"/>
              <w:bottom w:val="single" w:sz="4" w:space="0" w:color="D1D5DB"/>
              <w:right w:val="single" w:sz="4" w:space="0" w:color="D1D5DB"/>
            </w:tcBorders>
            <w:vAlign w:val="center"/>
          </w:tcPr>
          <w:p w14:paraId="7C6A4BF3" w14:textId="77777777" w:rsidR="002F112F" w:rsidRDefault="002F112F">
            <w:pPr>
              <w:spacing w:after="40"/>
            </w:pPr>
          </w:p>
        </w:tc>
        <w:tc>
          <w:tcPr>
            <w:tcW w:w="3312" w:type="dxa"/>
            <w:tcBorders>
              <w:top w:val="single" w:sz="4" w:space="0" w:color="D1D5DB"/>
              <w:left w:val="single" w:sz="4" w:space="0" w:color="D1D5DB"/>
              <w:bottom w:val="single" w:sz="4" w:space="0" w:color="D1D5DB"/>
              <w:right w:val="single" w:sz="4" w:space="0" w:color="D1D5DB"/>
            </w:tcBorders>
            <w:vAlign w:val="center"/>
          </w:tcPr>
          <w:p w14:paraId="14F092DB" w14:textId="77777777" w:rsidR="002F112F" w:rsidRDefault="002F112F">
            <w:pPr>
              <w:spacing w:after="40"/>
            </w:pPr>
          </w:p>
        </w:tc>
      </w:tr>
      <w:tr w:rsidR="002F112F" w14:paraId="07371981" w14:textId="77777777">
        <w:trPr>
          <w:jc w:val="center"/>
        </w:trPr>
        <w:tc>
          <w:tcPr>
            <w:tcW w:w="3024" w:type="dxa"/>
            <w:tcBorders>
              <w:top w:val="single" w:sz="4" w:space="0" w:color="D1D5DB"/>
              <w:left w:val="single" w:sz="4" w:space="0" w:color="D1D5DB"/>
              <w:bottom w:val="single" w:sz="4" w:space="0" w:color="D1D5DB"/>
              <w:right w:val="single" w:sz="4" w:space="0" w:color="D1D5DB"/>
            </w:tcBorders>
            <w:vAlign w:val="center"/>
          </w:tcPr>
          <w:p w14:paraId="36A06257" w14:textId="77777777" w:rsidR="002F112F" w:rsidRDefault="00000000">
            <w:pPr>
              <w:spacing w:after="40"/>
            </w:pPr>
            <w:r>
              <w:rPr>
                <w:sz w:val="18"/>
              </w:rPr>
              <w:t>Nhóm 2</w:t>
            </w:r>
          </w:p>
        </w:tc>
        <w:tc>
          <w:tcPr>
            <w:tcW w:w="3744" w:type="dxa"/>
            <w:tcBorders>
              <w:top w:val="single" w:sz="4" w:space="0" w:color="D1D5DB"/>
              <w:left w:val="single" w:sz="4" w:space="0" w:color="D1D5DB"/>
              <w:bottom w:val="single" w:sz="4" w:space="0" w:color="D1D5DB"/>
              <w:right w:val="single" w:sz="4" w:space="0" w:color="D1D5DB"/>
            </w:tcBorders>
            <w:vAlign w:val="center"/>
          </w:tcPr>
          <w:p w14:paraId="41E96FA8" w14:textId="77777777" w:rsidR="002F112F" w:rsidRDefault="002F112F">
            <w:pPr>
              <w:spacing w:after="40"/>
            </w:pPr>
          </w:p>
        </w:tc>
        <w:tc>
          <w:tcPr>
            <w:tcW w:w="3312" w:type="dxa"/>
            <w:tcBorders>
              <w:top w:val="single" w:sz="4" w:space="0" w:color="D1D5DB"/>
              <w:left w:val="single" w:sz="4" w:space="0" w:color="D1D5DB"/>
              <w:bottom w:val="single" w:sz="4" w:space="0" w:color="D1D5DB"/>
              <w:right w:val="single" w:sz="4" w:space="0" w:color="D1D5DB"/>
            </w:tcBorders>
            <w:vAlign w:val="center"/>
          </w:tcPr>
          <w:p w14:paraId="336D67E2" w14:textId="77777777" w:rsidR="002F112F" w:rsidRDefault="002F112F">
            <w:pPr>
              <w:spacing w:after="40"/>
            </w:pPr>
          </w:p>
        </w:tc>
      </w:tr>
      <w:tr w:rsidR="002F112F" w14:paraId="5EDCCBF5" w14:textId="77777777">
        <w:trPr>
          <w:jc w:val="center"/>
        </w:trPr>
        <w:tc>
          <w:tcPr>
            <w:tcW w:w="3024" w:type="dxa"/>
            <w:tcBorders>
              <w:top w:val="single" w:sz="4" w:space="0" w:color="D1D5DB"/>
              <w:left w:val="single" w:sz="4" w:space="0" w:color="D1D5DB"/>
              <w:bottom w:val="single" w:sz="4" w:space="0" w:color="D1D5DB"/>
              <w:right w:val="single" w:sz="4" w:space="0" w:color="D1D5DB"/>
            </w:tcBorders>
            <w:vAlign w:val="center"/>
          </w:tcPr>
          <w:p w14:paraId="67DA1984" w14:textId="77777777" w:rsidR="002F112F" w:rsidRDefault="00000000">
            <w:pPr>
              <w:spacing w:after="40"/>
            </w:pPr>
            <w:r>
              <w:rPr>
                <w:sz w:val="18"/>
              </w:rPr>
              <w:t>Nhóm 3</w:t>
            </w:r>
          </w:p>
        </w:tc>
        <w:tc>
          <w:tcPr>
            <w:tcW w:w="3744" w:type="dxa"/>
            <w:tcBorders>
              <w:top w:val="single" w:sz="4" w:space="0" w:color="D1D5DB"/>
              <w:left w:val="single" w:sz="4" w:space="0" w:color="D1D5DB"/>
              <w:bottom w:val="single" w:sz="4" w:space="0" w:color="D1D5DB"/>
              <w:right w:val="single" w:sz="4" w:space="0" w:color="D1D5DB"/>
            </w:tcBorders>
            <w:vAlign w:val="center"/>
          </w:tcPr>
          <w:p w14:paraId="3511CAE0" w14:textId="77777777" w:rsidR="002F112F" w:rsidRDefault="002F112F">
            <w:pPr>
              <w:spacing w:after="40"/>
            </w:pPr>
          </w:p>
        </w:tc>
        <w:tc>
          <w:tcPr>
            <w:tcW w:w="3312" w:type="dxa"/>
            <w:tcBorders>
              <w:top w:val="single" w:sz="4" w:space="0" w:color="D1D5DB"/>
              <w:left w:val="single" w:sz="4" w:space="0" w:color="D1D5DB"/>
              <w:bottom w:val="single" w:sz="4" w:space="0" w:color="D1D5DB"/>
              <w:right w:val="single" w:sz="4" w:space="0" w:color="D1D5DB"/>
            </w:tcBorders>
            <w:vAlign w:val="center"/>
          </w:tcPr>
          <w:p w14:paraId="06A0B8C3" w14:textId="77777777" w:rsidR="002F112F" w:rsidRDefault="002F112F">
            <w:pPr>
              <w:spacing w:after="40"/>
            </w:pPr>
          </w:p>
        </w:tc>
      </w:tr>
    </w:tbl>
    <w:p w14:paraId="57895BE8" w14:textId="77777777" w:rsidR="002F112F" w:rsidRDefault="002F112F"/>
    <w:p w14:paraId="4B97AE52" w14:textId="77777777" w:rsidR="002F112F" w:rsidRDefault="00000000">
      <w:pPr>
        <w:pStyle w:val="Heading2"/>
      </w:pPr>
      <w:r>
        <w:rPr>
          <w:rFonts w:ascii="Arial" w:eastAsia="Arial" w:hAnsi="Arial"/>
          <w:color w:val="1F2937"/>
        </w:rPr>
        <w:t>12.2. Kênh truyền thông</w:t>
      </w:r>
    </w:p>
    <w:tbl>
      <w:tblPr>
        <w:tblStyle w:val="TableGrid"/>
        <w:tblW w:w="0" w:type="auto"/>
        <w:jc w:val="center"/>
        <w:tblLook w:val="04A0" w:firstRow="1" w:lastRow="0" w:firstColumn="1" w:lastColumn="0" w:noHBand="0" w:noVBand="1"/>
      </w:tblPr>
      <w:tblGrid>
        <w:gridCol w:w="2880"/>
        <w:gridCol w:w="3168"/>
        <w:gridCol w:w="4032"/>
      </w:tblGrid>
      <w:tr w:rsidR="002F112F" w14:paraId="633D93E9" w14:textId="77777777">
        <w:trPr>
          <w:tblHeader/>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15074DDE" w14:textId="77777777" w:rsidR="002F112F" w:rsidRDefault="00000000">
            <w:pPr>
              <w:spacing w:after="40"/>
            </w:pPr>
            <w:r>
              <w:rPr>
                <w:b/>
                <w:color w:val="FFFFFF"/>
                <w:sz w:val="18"/>
              </w:rPr>
              <w:t>Kênh</w:t>
            </w:r>
          </w:p>
        </w:tc>
        <w:tc>
          <w:tcPr>
            <w:tcW w:w="3168"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5442FB77" w14:textId="77777777" w:rsidR="002F112F" w:rsidRDefault="00000000">
            <w:pPr>
              <w:spacing w:after="40"/>
            </w:pPr>
            <w:r>
              <w:rPr>
                <w:b/>
                <w:color w:val="FFFFFF"/>
                <w:sz w:val="18"/>
              </w:rPr>
              <w:t>Mục tiêu</w:t>
            </w:r>
          </w:p>
        </w:tc>
        <w:tc>
          <w:tcPr>
            <w:tcW w:w="4032"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28B5D874" w14:textId="77777777" w:rsidR="002F112F" w:rsidRDefault="00000000">
            <w:pPr>
              <w:spacing w:after="40"/>
            </w:pPr>
            <w:r>
              <w:rPr>
                <w:b/>
                <w:color w:val="FFFFFF"/>
                <w:sz w:val="18"/>
              </w:rPr>
              <w:t>Nội dung nên làm</w:t>
            </w:r>
          </w:p>
        </w:tc>
      </w:tr>
      <w:tr w:rsidR="002F112F" w14:paraId="691629AF"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4C602D35" w14:textId="77777777" w:rsidR="002F112F" w:rsidRDefault="00000000">
            <w:pPr>
              <w:spacing w:after="40"/>
            </w:pPr>
            <w:r>
              <w:rPr>
                <w:sz w:val="18"/>
              </w:rPr>
              <w:t>Facebook Group</w:t>
            </w:r>
          </w:p>
        </w:tc>
        <w:tc>
          <w:tcPr>
            <w:tcW w:w="3168" w:type="dxa"/>
            <w:tcBorders>
              <w:top w:val="single" w:sz="4" w:space="0" w:color="D1D5DB"/>
              <w:left w:val="single" w:sz="4" w:space="0" w:color="D1D5DB"/>
              <w:bottom w:val="single" w:sz="4" w:space="0" w:color="D1D5DB"/>
              <w:right w:val="single" w:sz="4" w:space="0" w:color="D1D5DB"/>
            </w:tcBorders>
            <w:vAlign w:val="center"/>
          </w:tcPr>
          <w:p w14:paraId="20B322BF" w14:textId="77777777" w:rsidR="002F112F" w:rsidRDefault="002F112F">
            <w:pPr>
              <w:spacing w:after="40"/>
            </w:pPr>
          </w:p>
        </w:tc>
        <w:tc>
          <w:tcPr>
            <w:tcW w:w="4032" w:type="dxa"/>
            <w:tcBorders>
              <w:top w:val="single" w:sz="4" w:space="0" w:color="D1D5DB"/>
              <w:left w:val="single" w:sz="4" w:space="0" w:color="D1D5DB"/>
              <w:bottom w:val="single" w:sz="4" w:space="0" w:color="D1D5DB"/>
              <w:right w:val="single" w:sz="4" w:space="0" w:color="D1D5DB"/>
            </w:tcBorders>
            <w:vAlign w:val="center"/>
          </w:tcPr>
          <w:p w14:paraId="1348C0B9" w14:textId="77777777" w:rsidR="002F112F" w:rsidRDefault="002F112F">
            <w:pPr>
              <w:spacing w:after="40"/>
            </w:pPr>
          </w:p>
        </w:tc>
      </w:tr>
      <w:tr w:rsidR="002F112F" w14:paraId="23A78BD0"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124A0C6C" w14:textId="77777777" w:rsidR="002F112F" w:rsidRDefault="00000000">
            <w:pPr>
              <w:spacing w:after="40"/>
            </w:pPr>
            <w:r>
              <w:rPr>
                <w:sz w:val="18"/>
              </w:rPr>
              <w:t>TikTok / Reels / Shorts</w:t>
            </w:r>
          </w:p>
        </w:tc>
        <w:tc>
          <w:tcPr>
            <w:tcW w:w="3168" w:type="dxa"/>
            <w:tcBorders>
              <w:top w:val="single" w:sz="4" w:space="0" w:color="D1D5DB"/>
              <w:left w:val="single" w:sz="4" w:space="0" w:color="D1D5DB"/>
              <w:bottom w:val="single" w:sz="4" w:space="0" w:color="D1D5DB"/>
              <w:right w:val="single" w:sz="4" w:space="0" w:color="D1D5DB"/>
            </w:tcBorders>
            <w:vAlign w:val="center"/>
          </w:tcPr>
          <w:p w14:paraId="3DCB49A6" w14:textId="77777777" w:rsidR="002F112F" w:rsidRDefault="002F112F">
            <w:pPr>
              <w:spacing w:after="40"/>
            </w:pPr>
          </w:p>
        </w:tc>
        <w:tc>
          <w:tcPr>
            <w:tcW w:w="4032" w:type="dxa"/>
            <w:tcBorders>
              <w:top w:val="single" w:sz="4" w:space="0" w:color="D1D5DB"/>
              <w:left w:val="single" w:sz="4" w:space="0" w:color="D1D5DB"/>
              <w:bottom w:val="single" w:sz="4" w:space="0" w:color="D1D5DB"/>
              <w:right w:val="single" w:sz="4" w:space="0" w:color="D1D5DB"/>
            </w:tcBorders>
            <w:vAlign w:val="center"/>
          </w:tcPr>
          <w:p w14:paraId="3AD54AE8" w14:textId="77777777" w:rsidR="002F112F" w:rsidRDefault="002F112F">
            <w:pPr>
              <w:spacing w:after="40"/>
            </w:pPr>
          </w:p>
        </w:tc>
      </w:tr>
      <w:tr w:rsidR="002F112F" w14:paraId="26067E71"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6DAB62C2" w14:textId="77777777" w:rsidR="002F112F" w:rsidRDefault="00000000">
            <w:pPr>
              <w:spacing w:after="40"/>
            </w:pPr>
            <w:r>
              <w:rPr>
                <w:sz w:val="18"/>
              </w:rPr>
              <w:t>YouTube</w:t>
            </w:r>
          </w:p>
        </w:tc>
        <w:tc>
          <w:tcPr>
            <w:tcW w:w="3168" w:type="dxa"/>
            <w:tcBorders>
              <w:top w:val="single" w:sz="4" w:space="0" w:color="D1D5DB"/>
              <w:left w:val="single" w:sz="4" w:space="0" w:color="D1D5DB"/>
              <w:bottom w:val="single" w:sz="4" w:space="0" w:color="D1D5DB"/>
              <w:right w:val="single" w:sz="4" w:space="0" w:color="D1D5DB"/>
            </w:tcBorders>
            <w:vAlign w:val="center"/>
          </w:tcPr>
          <w:p w14:paraId="62F88F28" w14:textId="77777777" w:rsidR="002F112F" w:rsidRDefault="002F112F">
            <w:pPr>
              <w:spacing w:after="40"/>
            </w:pPr>
          </w:p>
        </w:tc>
        <w:tc>
          <w:tcPr>
            <w:tcW w:w="4032" w:type="dxa"/>
            <w:tcBorders>
              <w:top w:val="single" w:sz="4" w:space="0" w:color="D1D5DB"/>
              <w:left w:val="single" w:sz="4" w:space="0" w:color="D1D5DB"/>
              <w:bottom w:val="single" w:sz="4" w:space="0" w:color="D1D5DB"/>
              <w:right w:val="single" w:sz="4" w:space="0" w:color="D1D5DB"/>
            </w:tcBorders>
            <w:vAlign w:val="center"/>
          </w:tcPr>
          <w:p w14:paraId="7498D3E9" w14:textId="77777777" w:rsidR="002F112F" w:rsidRDefault="002F112F">
            <w:pPr>
              <w:spacing w:after="40"/>
            </w:pPr>
          </w:p>
        </w:tc>
      </w:tr>
      <w:tr w:rsidR="002F112F" w14:paraId="1B45CB4A"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622D84FF" w14:textId="77777777" w:rsidR="002F112F" w:rsidRDefault="00000000">
            <w:pPr>
              <w:spacing w:after="40"/>
            </w:pPr>
            <w:r>
              <w:rPr>
                <w:sz w:val="18"/>
              </w:rPr>
              <w:t>Streamer / Reviewer</w:t>
            </w:r>
          </w:p>
        </w:tc>
        <w:tc>
          <w:tcPr>
            <w:tcW w:w="3168" w:type="dxa"/>
            <w:tcBorders>
              <w:top w:val="single" w:sz="4" w:space="0" w:color="D1D5DB"/>
              <w:left w:val="single" w:sz="4" w:space="0" w:color="D1D5DB"/>
              <w:bottom w:val="single" w:sz="4" w:space="0" w:color="D1D5DB"/>
              <w:right w:val="single" w:sz="4" w:space="0" w:color="D1D5DB"/>
            </w:tcBorders>
            <w:vAlign w:val="center"/>
          </w:tcPr>
          <w:p w14:paraId="07542393" w14:textId="77777777" w:rsidR="002F112F" w:rsidRDefault="002F112F">
            <w:pPr>
              <w:spacing w:after="40"/>
            </w:pPr>
          </w:p>
        </w:tc>
        <w:tc>
          <w:tcPr>
            <w:tcW w:w="4032" w:type="dxa"/>
            <w:tcBorders>
              <w:top w:val="single" w:sz="4" w:space="0" w:color="D1D5DB"/>
              <w:left w:val="single" w:sz="4" w:space="0" w:color="D1D5DB"/>
              <w:bottom w:val="single" w:sz="4" w:space="0" w:color="D1D5DB"/>
              <w:right w:val="single" w:sz="4" w:space="0" w:color="D1D5DB"/>
            </w:tcBorders>
            <w:vAlign w:val="center"/>
          </w:tcPr>
          <w:p w14:paraId="41E57852" w14:textId="77777777" w:rsidR="002F112F" w:rsidRDefault="002F112F">
            <w:pPr>
              <w:spacing w:after="40"/>
            </w:pPr>
          </w:p>
        </w:tc>
      </w:tr>
      <w:tr w:rsidR="002F112F" w14:paraId="38B01843"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5F94A621" w14:textId="77777777" w:rsidR="002F112F" w:rsidRDefault="00000000">
            <w:pPr>
              <w:spacing w:after="40"/>
            </w:pPr>
            <w:r>
              <w:rPr>
                <w:sz w:val="18"/>
              </w:rPr>
              <w:t>Cộng đồng chuyên môn</w:t>
            </w:r>
          </w:p>
        </w:tc>
        <w:tc>
          <w:tcPr>
            <w:tcW w:w="3168" w:type="dxa"/>
            <w:tcBorders>
              <w:top w:val="single" w:sz="4" w:space="0" w:color="D1D5DB"/>
              <w:left w:val="single" w:sz="4" w:space="0" w:color="D1D5DB"/>
              <w:bottom w:val="single" w:sz="4" w:space="0" w:color="D1D5DB"/>
              <w:right w:val="single" w:sz="4" w:space="0" w:color="D1D5DB"/>
            </w:tcBorders>
            <w:vAlign w:val="center"/>
          </w:tcPr>
          <w:p w14:paraId="64B62E6E" w14:textId="77777777" w:rsidR="002F112F" w:rsidRDefault="002F112F">
            <w:pPr>
              <w:spacing w:after="40"/>
            </w:pPr>
          </w:p>
        </w:tc>
        <w:tc>
          <w:tcPr>
            <w:tcW w:w="4032" w:type="dxa"/>
            <w:tcBorders>
              <w:top w:val="single" w:sz="4" w:space="0" w:color="D1D5DB"/>
              <w:left w:val="single" w:sz="4" w:space="0" w:color="D1D5DB"/>
              <w:bottom w:val="single" w:sz="4" w:space="0" w:color="D1D5DB"/>
              <w:right w:val="single" w:sz="4" w:space="0" w:color="D1D5DB"/>
            </w:tcBorders>
            <w:vAlign w:val="center"/>
          </w:tcPr>
          <w:p w14:paraId="3C202820" w14:textId="77777777" w:rsidR="002F112F" w:rsidRDefault="002F112F">
            <w:pPr>
              <w:spacing w:after="40"/>
            </w:pPr>
          </w:p>
        </w:tc>
      </w:tr>
      <w:tr w:rsidR="002F112F" w14:paraId="0906386E"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569F8480" w14:textId="77777777" w:rsidR="002F112F" w:rsidRDefault="00000000">
            <w:pPr>
              <w:spacing w:after="40"/>
            </w:pPr>
            <w:r>
              <w:rPr>
                <w:sz w:val="18"/>
              </w:rPr>
              <w:t>Trường học / cuộc thi</w:t>
            </w:r>
          </w:p>
        </w:tc>
        <w:tc>
          <w:tcPr>
            <w:tcW w:w="3168" w:type="dxa"/>
            <w:tcBorders>
              <w:top w:val="single" w:sz="4" w:space="0" w:color="D1D5DB"/>
              <w:left w:val="single" w:sz="4" w:space="0" w:color="D1D5DB"/>
              <w:bottom w:val="single" w:sz="4" w:space="0" w:color="D1D5DB"/>
              <w:right w:val="single" w:sz="4" w:space="0" w:color="D1D5DB"/>
            </w:tcBorders>
            <w:vAlign w:val="center"/>
          </w:tcPr>
          <w:p w14:paraId="40AB0B40" w14:textId="77777777" w:rsidR="002F112F" w:rsidRDefault="002F112F">
            <w:pPr>
              <w:spacing w:after="40"/>
            </w:pPr>
          </w:p>
        </w:tc>
        <w:tc>
          <w:tcPr>
            <w:tcW w:w="4032" w:type="dxa"/>
            <w:tcBorders>
              <w:top w:val="single" w:sz="4" w:space="0" w:color="D1D5DB"/>
              <w:left w:val="single" w:sz="4" w:space="0" w:color="D1D5DB"/>
              <w:bottom w:val="single" w:sz="4" w:space="0" w:color="D1D5DB"/>
              <w:right w:val="single" w:sz="4" w:space="0" w:color="D1D5DB"/>
            </w:tcBorders>
            <w:vAlign w:val="center"/>
          </w:tcPr>
          <w:p w14:paraId="7CDB6D8A" w14:textId="77777777" w:rsidR="002F112F" w:rsidRDefault="002F112F">
            <w:pPr>
              <w:spacing w:after="40"/>
            </w:pPr>
          </w:p>
        </w:tc>
      </w:tr>
    </w:tbl>
    <w:p w14:paraId="4EAF79A6" w14:textId="77777777" w:rsidR="002F112F" w:rsidRDefault="002F112F"/>
    <w:p w14:paraId="3CDABD28" w14:textId="77777777" w:rsidR="002F112F" w:rsidRDefault="00000000">
      <w:pPr>
        <w:pStyle w:val="Heading1"/>
      </w:pPr>
      <w:r>
        <w:rPr>
          <w:rFonts w:ascii="Arial" w:eastAsia="Arial" w:hAnsi="Arial"/>
          <w:color w:val="B0281A"/>
          <w:sz w:val="32"/>
        </w:rPr>
        <w:t>13. Key Partnership - Đối tác quan trọng</w:t>
      </w:r>
    </w:p>
    <w:tbl>
      <w:tblPr>
        <w:tblStyle w:val="TableGrid"/>
        <w:tblW w:w="0" w:type="auto"/>
        <w:jc w:val="center"/>
        <w:tblLook w:val="04A0" w:firstRow="1" w:lastRow="0" w:firstColumn="1" w:lastColumn="0" w:noHBand="0" w:noVBand="1"/>
      </w:tblPr>
      <w:tblGrid>
        <w:gridCol w:w="2880"/>
        <w:gridCol w:w="2880"/>
        <w:gridCol w:w="2880"/>
        <w:gridCol w:w="1440"/>
      </w:tblGrid>
      <w:tr w:rsidR="002F112F" w14:paraId="1F4825C4" w14:textId="77777777">
        <w:trPr>
          <w:tblHeader/>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2E9777EE" w14:textId="77777777" w:rsidR="002F112F" w:rsidRDefault="00000000">
            <w:pPr>
              <w:spacing w:after="40"/>
            </w:pPr>
            <w:r>
              <w:rPr>
                <w:b/>
                <w:color w:val="FFFFFF"/>
                <w:sz w:val="18"/>
              </w:rPr>
              <w:t>Đối tác tiềm năng</w:t>
            </w:r>
          </w:p>
        </w:tc>
        <w:tc>
          <w:tcPr>
            <w:tcW w:w="288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03E0BB7C" w14:textId="77777777" w:rsidR="002F112F" w:rsidRDefault="00000000">
            <w:pPr>
              <w:spacing w:after="40"/>
            </w:pPr>
            <w:r>
              <w:rPr>
                <w:b/>
                <w:color w:val="FFFFFF"/>
                <w:sz w:val="18"/>
              </w:rPr>
              <w:t>Vai trò</w:t>
            </w:r>
          </w:p>
        </w:tc>
        <w:tc>
          <w:tcPr>
            <w:tcW w:w="288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5F85253D" w14:textId="77777777" w:rsidR="002F112F" w:rsidRDefault="00000000">
            <w:pPr>
              <w:spacing w:after="40"/>
            </w:pPr>
            <w:r>
              <w:rPr>
                <w:b/>
                <w:color w:val="FFFFFF"/>
                <w:sz w:val="18"/>
              </w:rPr>
              <w:t>Giá trị mang lại</w:t>
            </w:r>
          </w:p>
        </w:tc>
        <w:tc>
          <w:tcPr>
            <w:tcW w:w="144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11F280E9" w14:textId="77777777" w:rsidR="002F112F" w:rsidRDefault="00000000">
            <w:pPr>
              <w:spacing w:after="40"/>
            </w:pPr>
            <w:r>
              <w:rPr>
                <w:b/>
                <w:color w:val="FFFFFF"/>
                <w:sz w:val="18"/>
              </w:rPr>
              <w:t>Mức độ ưu tiên</w:t>
            </w:r>
          </w:p>
        </w:tc>
      </w:tr>
      <w:tr w:rsidR="002F112F" w14:paraId="7A0F4428"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2DDD8FBE" w14:textId="77777777" w:rsidR="002F112F" w:rsidRDefault="00000000">
            <w:pPr>
              <w:spacing w:after="40"/>
            </w:pPr>
            <w:r>
              <w:rPr>
                <w:sz w:val="18"/>
              </w:rPr>
              <w:t>Streamer / YouTuber</w:t>
            </w:r>
          </w:p>
        </w:tc>
        <w:tc>
          <w:tcPr>
            <w:tcW w:w="2880" w:type="dxa"/>
            <w:tcBorders>
              <w:top w:val="single" w:sz="4" w:space="0" w:color="D1D5DB"/>
              <w:left w:val="single" w:sz="4" w:space="0" w:color="D1D5DB"/>
              <w:bottom w:val="single" w:sz="4" w:space="0" w:color="D1D5DB"/>
              <w:right w:val="single" w:sz="4" w:space="0" w:color="D1D5DB"/>
            </w:tcBorders>
            <w:vAlign w:val="center"/>
          </w:tcPr>
          <w:p w14:paraId="27E04710" w14:textId="77777777" w:rsidR="002F112F" w:rsidRDefault="00000000">
            <w:pPr>
              <w:spacing w:after="40"/>
            </w:pPr>
            <w:r>
              <w:rPr>
                <w:sz w:val="18"/>
              </w:rPr>
              <w:t>Review, chơi thử, lan truyền</w:t>
            </w:r>
          </w:p>
        </w:tc>
        <w:tc>
          <w:tcPr>
            <w:tcW w:w="2880" w:type="dxa"/>
            <w:tcBorders>
              <w:top w:val="single" w:sz="4" w:space="0" w:color="D1D5DB"/>
              <w:left w:val="single" w:sz="4" w:space="0" w:color="D1D5DB"/>
              <w:bottom w:val="single" w:sz="4" w:space="0" w:color="D1D5DB"/>
              <w:right w:val="single" w:sz="4" w:space="0" w:color="D1D5DB"/>
            </w:tcBorders>
            <w:vAlign w:val="center"/>
          </w:tcPr>
          <w:p w14:paraId="6212FEE3" w14:textId="77777777" w:rsidR="002F112F" w:rsidRDefault="002F112F">
            <w:pPr>
              <w:spacing w:after="40"/>
            </w:pPr>
          </w:p>
        </w:tc>
        <w:tc>
          <w:tcPr>
            <w:tcW w:w="1440" w:type="dxa"/>
            <w:tcBorders>
              <w:top w:val="single" w:sz="4" w:space="0" w:color="D1D5DB"/>
              <w:left w:val="single" w:sz="4" w:space="0" w:color="D1D5DB"/>
              <w:bottom w:val="single" w:sz="4" w:space="0" w:color="D1D5DB"/>
              <w:right w:val="single" w:sz="4" w:space="0" w:color="D1D5DB"/>
            </w:tcBorders>
            <w:vAlign w:val="center"/>
          </w:tcPr>
          <w:p w14:paraId="0DC92EA6" w14:textId="77777777" w:rsidR="002F112F" w:rsidRDefault="00000000">
            <w:pPr>
              <w:spacing w:after="40"/>
            </w:pPr>
            <w:r>
              <w:rPr>
                <w:sz w:val="18"/>
              </w:rPr>
              <w:t>Cao / TB / Thấp</w:t>
            </w:r>
          </w:p>
        </w:tc>
      </w:tr>
      <w:tr w:rsidR="002F112F" w14:paraId="52F8D961"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36B6B907" w14:textId="77777777" w:rsidR="002F112F" w:rsidRDefault="00000000">
            <w:pPr>
              <w:spacing w:after="40"/>
            </w:pPr>
            <w:r>
              <w:rPr>
                <w:sz w:val="18"/>
              </w:rPr>
              <w:lastRenderedPageBreak/>
              <w:t>KOL ẩm thực / du lịch</w:t>
            </w:r>
          </w:p>
        </w:tc>
        <w:tc>
          <w:tcPr>
            <w:tcW w:w="2880" w:type="dxa"/>
            <w:tcBorders>
              <w:top w:val="single" w:sz="4" w:space="0" w:color="D1D5DB"/>
              <w:left w:val="single" w:sz="4" w:space="0" w:color="D1D5DB"/>
              <w:bottom w:val="single" w:sz="4" w:space="0" w:color="D1D5DB"/>
              <w:right w:val="single" w:sz="4" w:space="0" w:color="D1D5DB"/>
            </w:tcBorders>
            <w:vAlign w:val="center"/>
          </w:tcPr>
          <w:p w14:paraId="1AE51D2F" w14:textId="77777777" w:rsidR="002F112F" w:rsidRDefault="00000000">
            <w:pPr>
              <w:spacing w:after="40"/>
            </w:pPr>
            <w:r>
              <w:rPr>
                <w:sz w:val="18"/>
              </w:rPr>
              <w:t>Kể câu chuyện văn hóa</w:t>
            </w:r>
          </w:p>
        </w:tc>
        <w:tc>
          <w:tcPr>
            <w:tcW w:w="2880" w:type="dxa"/>
            <w:tcBorders>
              <w:top w:val="single" w:sz="4" w:space="0" w:color="D1D5DB"/>
              <w:left w:val="single" w:sz="4" w:space="0" w:color="D1D5DB"/>
              <w:bottom w:val="single" w:sz="4" w:space="0" w:color="D1D5DB"/>
              <w:right w:val="single" w:sz="4" w:space="0" w:color="D1D5DB"/>
            </w:tcBorders>
            <w:vAlign w:val="center"/>
          </w:tcPr>
          <w:p w14:paraId="629D4D2B" w14:textId="77777777" w:rsidR="002F112F" w:rsidRDefault="002F112F">
            <w:pPr>
              <w:spacing w:after="40"/>
            </w:pPr>
          </w:p>
        </w:tc>
        <w:tc>
          <w:tcPr>
            <w:tcW w:w="1440" w:type="dxa"/>
            <w:tcBorders>
              <w:top w:val="single" w:sz="4" w:space="0" w:color="D1D5DB"/>
              <w:left w:val="single" w:sz="4" w:space="0" w:color="D1D5DB"/>
              <w:bottom w:val="single" w:sz="4" w:space="0" w:color="D1D5DB"/>
              <w:right w:val="single" w:sz="4" w:space="0" w:color="D1D5DB"/>
            </w:tcBorders>
            <w:vAlign w:val="center"/>
          </w:tcPr>
          <w:p w14:paraId="47A65432" w14:textId="77777777" w:rsidR="002F112F" w:rsidRDefault="00000000">
            <w:pPr>
              <w:spacing w:after="40"/>
            </w:pPr>
            <w:r>
              <w:rPr>
                <w:sz w:val="18"/>
              </w:rPr>
              <w:t>Cao / TB / Thấp</w:t>
            </w:r>
          </w:p>
        </w:tc>
      </w:tr>
      <w:tr w:rsidR="002F112F" w14:paraId="53033834"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2FB84890" w14:textId="77777777" w:rsidR="002F112F" w:rsidRDefault="00000000">
            <w:pPr>
              <w:spacing w:after="40"/>
            </w:pPr>
            <w:r>
              <w:rPr>
                <w:sz w:val="18"/>
              </w:rPr>
              <w:t>Cộng đồng người chơi</w:t>
            </w:r>
          </w:p>
        </w:tc>
        <w:tc>
          <w:tcPr>
            <w:tcW w:w="2880" w:type="dxa"/>
            <w:tcBorders>
              <w:top w:val="single" w:sz="4" w:space="0" w:color="D1D5DB"/>
              <w:left w:val="single" w:sz="4" w:space="0" w:color="D1D5DB"/>
              <w:bottom w:val="single" w:sz="4" w:space="0" w:color="D1D5DB"/>
              <w:right w:val="single" w:sz="4" w:space="0" w:color="D1D5DB"/>
            </w:tcBorders>
            <w:vAlign w:val="center"/>
          </w:tcPr>
          <w:p w14:paraId="4BC48C7C" w14:textId="77777777" w:rsidR="002F112F" w:rsidRDefault="00000000">
            <w:pPr>
              <w:spacing w:after="40"/>
            </w:pPr>
            <w:r>
              <w:rPr>
                <w:sz w:val="18"/>
              </w:rPr>
              <w:t>Feedback, lan truyền</w:t>
            </w:r>
          </w:p>
        </w:tc>
        <w:tc>
          <w:tcPr>
            <w:tcW w:w="2880" w:type="dxa"/>
            <w:tcBorders>
              <w:top w:val="single" w:sz="4" w:space="0" w:color="D1D5DB"/>
              <w:left w:val="single" w:sz="4" w:space="0" w:color="D1D5DB"/>
              <w:bottom w:val="single" w:sz="4" w:space="0" w:color="D1D5DB"/>
              <w:right w:val="single" w:sz="4" w:space="0" w:color="D1D5DB"/>
            </w:tcBorders>
            <w:vAlign w:val="center"/>
          </w:tcPr>
          <w:p w14:paraId="4E4E5886" w14:textId="77777777" w:rsidR="002F112F" w:rsidRDefault="002F112F">
            <w:pPr>
              <w:spacing w:after="40"/>
            </w:pPr>
          </w:p>
        </w:tc>
        <w:tc>
          <w:tcPr>
            <w:tcW w:w="1440" w:type="dxa"/>
            <w:tcBorders>
              <w:top w:val="single" w:sz="4" w:space="0" w:color="D1D5DB"/>
              <w:left w:val="single" w:sz="4" w:space="0" w:color="D1D5DB"/>
              <w:bottom w:val="single" w:sz="4" w:space="0" w:color="D1D5DB"/>
              <w:right w:val="single" w:sz="4" w:space="0" w:color="D1D5DB"/>
            </w:tcBorders>
            <w:vAlign w:val="center"/>
          </w:tcPr>
          <w:p w14:paraId="2EA6E09A" w14:textId="77777777" w:rsidR="002F112F" w:rsidRDefault="00000000">
            <w:pPr>
              <w:spacing w:after="40"/>
            </w:pPr>
            <w:r>
              <w:rPr>
                <w:sz w:val="18"/>
              </w:rPr>
              <w:t>Cao / TB / Thấp</w:t>
            </w:r>
          </w:p>
        </w:tc>
      </w:tr>
      <w:tr w:rsidR="002F112F" w14:paraId="191D4F09"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3D900EF0" w14:textId="77777777" w:rsidR="002F112F" w:rsidRDefault="00000000">
            <w:pPr>
              <w:spacing w:after="40"/>
            </w:pPr>
            <w:r>
              <w:rPr>
                <w:sz w:val="18"/>
              </w:rPr>
              <w:t>Đơn vị giáo dục / mentor</w:t>
            </w:r>
          </w:p>
        </w:tc>
        <w:tc>
          <w:tcPr>
            <w:tcW w:w="2880" w:type="dxa"/>
            <w:tcBorders>
              <w:top w:val="single" w:sz="4" w:space="0" w:color="D1D5DB"/>
              <w:left w:val="single" w:sz="4" w:space="0" w:color="D1D5DB"/>
              <w:bottom w:val="single" w:sz="4" w:space="0" w:color="D1D5DB"/>
              <w:right w:val="single" w:sz="4" w:space="0" w:color="D1D5DB"/>
            </w:tcBorders>
            <w:vAlign w:val="center"/>
          </w:tcPr>
          <w:p w14:paraId="5A99E42E" w14:textId="77777777" w:rsidR="002F112F" w:rsidRDefault="00000000">
            <w:pPr>
              <w:spacing w:after="40"/>
            </w:pPr>
            <w:r>
              <w:rPr>
                <w:sz w:val="18"/>
              </w:rPr>
              <w:t>Góp ý sản phẩm</w:t>
            </w:r>
          </w:p>
        </w:tc>
        <w:tc>
          <w:tcPr>
            <w:tcW w:w="2880" w:type="dxa"/>
            <w:tcBorders>
              <w:top w:val="single" w:sz="4" w:space="0" w:color="D1D5DB"/>
              <w:left w:val="single" w:sz="4" w:space="0" w:color="D1D5DB"/>
              <w:bottom w:val="single" w:sz="4" w:space="0" w:color="D1D5DB"/>
              <w:right w:val="single" w:sz="4" w:space="0" w:color="D1D5DB"/>
            </w:tcBorders>
            <w:vAlign w:val="center"/>
          </w:tcPr>
          <w:p w14:paraId="5CD38E21" w14:textId="77777777" w:rsidR="002F112F" w:rsidRDefault="002F112F">
            <w:pPr>
              <w:spacing w:after="40"/>
            </w:pPr>
          </w:p>
        </w:tc>
        <w:tc>
          <w:tcPr>
            <w:tcW w:w="1440" w:type="dxa"/>
            <w:tcBorders>
              <w:top w:val="single" w:sz="4" w:space="0" w:color="D1D5DB"/>
              <w:left w:val="single" w:sz="4" w:space="0" w:color="D1D5DB"/>
              <w:bottom w:val="single" w:sz="4" w:space="0" w:color="D1D5DB"/>
              <w:right w:val="single" w:sz="4" w:space="0" w:color="D1D5DB"/>
            </w:tcBorders>
            <w:vAlign w:val="center"/>
          </w:tcPr>
          <w:p w14:paraId="3B006486" w14:textId="77777777" w:rsidR="002F112F" w:rsidRDefault="00000000">
            <w:pPr>
              <w:spacing w:after="40"/>
            </w:pPr>
            <w:r>
              <w:rPr>
                <w:sz w:val="18"/>
              </w:rPr>
              <w:t>Cao / TB / Thấp</w:t>
            </w:r>
          </w:p>
        </w:tc>
      </w:tr>
      <w:tr w:rsidR="002F112F" w14:paraId="5067DB82"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146DC465" w14:textId="77777777" w:rsidR="002F112F" w:rsidRDefault="00000000">
            <w:pPr>
              <w:spacing w:after="40"/>
            </w:pPr>
            <w:r>
              <w:rPr>
                <w:sz w:val="18"/>
              </w:rPr>
              <w:t>Đối tác thương hiệu</w:t>
            </w:r>
          </w:p>
        </w:tc>
        <w:tc>
          <w:tcPr>
            <w:tcW w:w="2880" w:type="dxa"/>
            <w:tcBorders>
              <w:top w:val="single" w:sz="4" w:space="0" w:color="D1D5DB"/>
              <w:left w:val="single" w:sz="4" w:space="0" w:color="D1D5DB"/>
              <w:bottom w:val="single" w:sz="4" w:space="0" w:color="D1D5DB"/>
              <w:right w:val="single" w:sz="4" w:space="0" w:color="D1D5DB"/>
            </w:tcBorders>
            <w:vAlign w:val="center"/>
          </w:tcPr>
          <w:p w14:paraId="52140C0A" w14:textId="77777777" w:rsidR="002F112F" w:rsidRDefault="00000000">
            <w:pPr>
              <w:spacing w:after="40"/>
            </w:pPr>
            <w:r>
              <w:rPr>
                <w:sz w:val="18"/>
              </w:rPr>
              <w:t>Tài trợ / đồng hành</w:t>
            </w:r>
          </w:p>
        </w:tc>
        <w:tc>
          <w:tcPr>
            <w:tcW w:w="2880" w:type="dxa"/>
            <w:tcBorders>
              <w:top w:val="single" w:sz="4" w:space="0" w:color="D1D5DB"/>
              <w:left w:val="single" w:sz="4" w:space="0" w:color="D1D5DB"/>
              <w:bottom w:val="single" w:sz="4" w:space="0" w:color="D1D5DB"/>
              <w:right w:val="single" w:sz="4" w:space="0" w:color="D1D5DB"/>
            </w:tcBorders>
            <w:vAlign w:val="center"/>
          </w:tcPr>
          <w:p w14:paraId="661EC20F" w14:textId="77777777" w:rsidR="002F112F" w:rsidRDefault="002F112F">
            <w:pPr>
              <w:spacing w:after="40"/>
            </w:pPr>
          </w:p>
        </w:tc>
        <w:tc>
          <w:tcPr>
            <w:tcW w:w="1440" w:type="dxa"/>
            <w:tcBorders>
              <w:top w:val="single" w:sz="4" w:space="0" w:color="D1D5DB"/>
              <w:left w:val="single" w:sz="4" w:space="0" w:color="D1D5DB"/>
              <w:bottom w:val="single" w:sz="4" w:space="0" w:color="D1D5DB"/>
              <w:right w:val="single" w:sz="4" w:space="0" w:color="D1D5DB"/>
            </w:tcBorders>
            <w:vAlign w:val="center"/>
          </w:tcPr>
          <w:p w14:paraId="45079EE7" w14:textId="77777777" w:rsidR="002F112F" w:rsidRDefault="00000000">
            <w:pPr>
              <w:spacing w:after="40"/>
            </w:pPr>
            <w:r>
              <w:rPr>
                <w:sz w:val="18"/>
              </w:rPr>
              <w:t>Cao / TB / Thấp</w:t>
            </w:r>
          </w:p>
        </w:tc>
      </w:tr>
    </w:tbl>
    <w:p w14:paraId="3B5CF107" w14:textId="77777777" w:rsidR="002F112F" w:rsidRDefault="002F112F"/>
    <w:p w14:paraId="77977B79" w14:textId="77777777" w:rsidR="002F112F" w:rsidRDefault="00000000">
      <w:pPr>
        <w:pStyle w:val="Heading1"/>
      </w:pPr>
      <w:r>
        <w:rPr>
          <w:rFonts w:ascii="Arial" w:eastAsia="Arial" w:hAnsi="Arial"/>
          <w:color w:val="B0281A"/>
          <w:sz w:val="32"/>
        </w:rPr>
        <w:t>14. Rủi ro và giả định cần kiểm chứng</w:t>
      </w:r>
    </w:p>
    <w:p w14:paraId="0968BA4F" w14:textId="77777777" w:rsidR="002F112F" w:rsidRDefault="00000000">
      <w:pPr>
        <w:pStyle w:val="Heading2"/>
      </w:pPr>
      <w:r>
        <w:rPr>
          <w:rFonts w:ascii="Arial" w:eastAsia="Arial" w:hAnsi="Arial"/>
          <w:color w:val="1F2937"/>
        </w:rPr>
        <w:t>14.1. Các giả định quan trọng</w:t>
      </w:r>
    </w:p>
    <w:tbl>
      <w:tblPr>
        <w:tblStyle w:val="TableGrid"/>
        <w:tblW w:w="0" w:type="auto"/>
        <w:jc w:val="center"/>
        <w:tblLook w:val="04A0" w:firstRow="1" w:lastRow="0" w:firstColumn="1" w:lastColumn="0" w:noHBand="0" w:noVBand="1"/>
      </w:tblPr>
      <w:tblGrid>
        <w:gridCol w:w="3456"/>
        <w:gridCol w:w="3168"/>
        <w:gridCol w:w="3456"/>
      </w:tblGrid>
      <w:tr w:rsidR="002F112F" w14:paraId="2DA69909" w14:textId="77777777">
        <w:trPr>
          <w:tblHeader/>
          <w:jc w:val="center"/>
        </w:trPr>
        <w:tc>
          <w:tcPr>
            <w:tcW w:w="3456"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11C02B2A" w14:textId="77777777" w:rsidR="002F112F" w:rsidRDefault="00000000">
            <w:pPr>
              <w:spacing w:after="40"/>
            </w:pPr>
            <w:r>
              <w:rPr>
                <w:b/>
                <w:color w:val="FFFFFF"/>
                <w:sz w:val="18"/>
              </w:rPr>
              <w:t>Giả định</w:t>
            </w:r>
          </w:p>
        </w:tc>
        <w:tc>
          <w:tcPr>
            <w:tcW w:w="3168"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1444A228" w14:textId="77777777" w:rsidR="002F112F" w:rsidRDefault="00000000">
            <w:pPr>
              <w:spacing w:after="40"/>
            </w:pPr>
            <w:r>
              <w:rPr>
                <w:b/>
                <w:color w:val="FFFFFF"/>
                <w:sz w:val="18"/>
              </w:rPr>
              <w:t>Vì sao quan trọng?</w:t>
            </w:r>
          </w:p>
        </w:tc>
        <w:tc>
          <w:tcPr>
            <w:tcW w:w="3456"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280D9F57" w14:textId="77777777" w:rsidR="002F112F" w:rsidRDefault="00000000">
            <w:pPr>
              <w:spacing w:after="40"/>
            </w:pPr>
            <w:r>
              <w:rPr>
                <w:b/>
                <w:color w:val="FFFFFF"/>
                <w:sz w:val="18"/>
              </w:rPr>
              <w:t>Cách kiểm chứng</w:t>
            </w:r>
          </w:p>
        </w:tc>
      </w:tr>
      <w:tr w:rsidR="002F112F" w14:paraId="07293877"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6B49AC3C" w14:textId="77777777" w:rsidR="002F112F" w:rsidRDefault="00000000">
            <w:pPr>
              <w:spacing w:after="40"/>
            </w:pPr>
            <w:r>
              <w:rPr>
                <w:sz w:val="18"/>
              </w:rPr>
              <w:t>Người dùng thích ý tưởng sản phẩm</w:t>
            </w:r>
          </w:p>
        </w:tc>
        <w:tc>
          <w:tcPr>
            <w:tcW w:w="3168" w:type="dxa"/>
            <w:tcBorders>
              <w:top w:val="single" w:sz="4" w:space="0" w:color="D1D5DB"/>
              <w:left w:val="single" w:sz="4" w:space="0" w:color="D1D5DB"/>
              <w:bottom w:val="single" w:sz="4" w:space="0" w:color="D1D5DB"/>
              <w:right w:val="single" w:sz="4" w:space="0" w:color="D1D5DB"/>
            </w:tcBorders>
            <w:vAlign w:val="center"/>
          </w:tcPr>
          <w:p w14:paraId="04615BF5" w14:textId="77777777" w:rsidR="002F112F" w:rsidRDefault="002F112F">
            <w:pPr>
              <w:spacing w:after="40"/>
            </w:pPr>
          </w:p>
        </w:tc>
        <w:tc>
          <w:tcPr>
            <w:tcW w:w="3456" w:type="dxa"/>
            <w:tcBorders>
              <w:top w:val="single" w:sz="4" w:space="0" w:color="D1D5DB"/>
              <w:left w:val="single" w:sz="4" w:space="0" w:color="D1D5DB"/>
              <w:bottom w:val="single" w:sz="4" w:space="0" w:color="D1D5DB"/>
              <w:right w:val="single" w:sz="4" w:space="0" w:color="D1D5DB"/>
            </w:tcBorders>
            <w:vAlign w:val="center"/>
          </w:tcPr>
          <w:p w14:paraId="261177AF" w14:textId="77777777" w:rsidR="002F112F" w:rsidRDefault="002F112F">
            <w:pPr>
              <w:spacing w:after="40"/>
            </w:pPr>
          </w:p>
        </w:tc>
      </w:tr>
      <w:tr w:rsidR="002F112F" w14:paraId="73C37A1E"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5367D012" w14:textId="77777777" w:rsidR="002F112F" w:rsidRDefault="00000000">
            <w:pPr>
              <w:spacing w:after="40"/>
            </w:pPr>
            <w:r>
              <w:rPr>
                <w:sz w:val="18"/>
              </w:rPr>
              <w:t>Gameplay / trải nghiệm đủ hấp dẫn</w:t>
            </w:r>
          </w:p>
        </w:tc>
        <w:tc>
          <w:tcPr>
            <w:tcW w:w="3168" w:type="dxa"/>
            <w:tcBorders>
              <w:top w:val="single" w:sz="4" w:space="0" w:color="D1D5DB"/>
              <w:left w:val="single" w:sz="4" w:space="0" w:color="D1D5DB"/>
              <w:bottom w:val="single" w:sz="4" w:space="0" w:color="D1D5DB"/>
              <w:right w:val="single" w:sz="4" w:space="0" w:color="D1D5DB"/>
            </w:tcBorders>
            <w:vAlign w:val="center"/>
          </w:tcPr>
          <w:p w14:paraId="50A62E23" w14:textId="77777777" w:rsidR="002F112F" w:rsidRDefault="002F112F">
            <w:pPr>
              <w:spacing w:after="40"/>
            </w:pPr>
          </w:p>
        </w:tc>
        <w:tc>
          <w:tcPr>
            <w:tcW w:w="3456" w:type="dxa"/>
            <w:tcBorders>
              <w:top w:val="single" w:sz="4" w:space="0" w:color="D1D5DB"/>
              <w:left w:val="single" w:sz="4" w:space="0" w:color="D1D5DB"/>
              <w:bottom w:val="single" w:sz="4" w:space="0" w:color="D1D5DB"/>
              <w:right w:val="single" w:sz="4" w:space="0" w:color="D1D5DB"/>
            </w:tcBorders>
            <w:vAlign w:val="center"/>
          </w:tcPr>
          <w:p w14:paraId="1244C843" w14:textId="77777777" w:rsidR="002F112F" w:rsidRDefault="002F112F">
            <w:pPr>
              <w:spacing w:after="40"/>
            </w:pPr>
          </w:p>
        </w:tc>
      </w:tr>
      <w:tr w:rsidR="002F112F" w14:paraId="6DFBEC36"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2D30D18D" w14:textId="77777777" w:rsidR="002F112F" w:rsidRDefault="00000000">
            <w:pPr>
              <w:spacing w:after="40"/>
            </w:pPr>
            <w:r>
              <w:rPr>
                <w:sz w:val="18"/>
              </w:rPr>
              <w:t>Người dùng sẵn sàng trả tiền</w:t>
            </w:r>
          </w:p>
        </w:tc>
        <w:tc>
          <w:tcPr>
            <w:tcW w:w="3168" w:type="dxa"/>
            <w:tcBorders>
              <w:top w:val="single" w:sz="4" w:space="0" w:color="D1D5DB"/>
              <w:left w:val="single" w:sz="4" w:space="0" w:color="D1D5DB"/>
              <w:bottom w:val="single" w:sz="4" w:space="0" w:color="D1D5DB"/>
              <w:right w:val="single" w:sz="4" w:space="0" w:color="D1D5DB"/>
            </w:tcBorders>
            <w:vAlign w:val="center"/>
          </w:tcPr>
          <w:p w14:paraId="44E3E36B" w14:textId="77777777" w:rsidR="002F112F" w:rsidRDefault="002F112F">
            <w:pPr>
              <w:spacing w:after="40"/>
            </w:pPr>
          </w:p>
        </w:tc>
        <w:tc>
          <w:tcPr>
            <w:tcW w:w="3456" w:type="dxa"/>
            <w:tcBorders>
              <w:top w:val="single" w:sz="4" w:space="0" w:color="D1D5DB"/>
              <w:left w:val="single" w:sz="4" w:space="0" w:color="D1D5DB"/>
              <w:bottom w:val="single" w:sz="4" w:space="0" w:color="D1D5DB"/>
              <w:right w:val="single" w:sz="4" w:space="0" w:color="D1D5DB"/>
            </w:tcBorders>
            <w:vAlign w:val="center"/>
          </w:tcPr>
          <w:p w14:paraId="75984780" w14:textId="77777777" w:rsidR="002F112F" w:rsidRDefault="002F112F">
            <w:pPr>
              <w:spacing w:after="40"/>
            </w:pPr>
          </w:p>
        </w:tc>
      </w:tr>
      <w:tr w:rsidR="002F112F" w14:paraId="0580C246"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74A1D76A" w14:textId="77777777" w:rsidR="002F112F" w:rsidRDefault="00000000">
            <w:pPr>
              <w:spacing w:after="40"/>
            </w:pPr>
            <w:r>
              <w:rPr>
                <w:sz w:val="18"/>
              </w:rPr>
              <w:t>USP đủ khác biệt</w:t>
            </w:r>
          </w:p>
        </w:tc>
        <w:tc>
          <w:tcPr>
            <w:tcW w:w="3168" w:type="dxa"/>
            <w:tcBorders>
              <w:top w:val="single" w:sz="4" w:space="0" w:color="D1D5DB"/>
              <w:left w:val="single" w:sz="4" w:space="0" w:color="D1D5DB"/>
              <w:bottom w:val="single" w:sz="4" w:space="0" w:color="D1D5DB"/>
              <w:right w:val="single" w:sz="4" w:space="0" w:color="D1D5DB"/>
            </w:tcBorders>
            <w:vAlign w:val="center"/>
          </w:tcPr>
          <w:p w14:paraId="7FD1EAD3" w14:textId="77777777" w:rsidR="002F112F" w:rsidRDefault="002F112F">
            <w:pPr>
              <w:spacing w:after="40"/>
            </w:pPr>
          </w:p>
        </w:tc>
        <w:tc>
          <w:tcPr>
            <w:tcW w:w="3456" w:type="dxa"/>
            <w:tcBorders>
              <w:top w:val="single" w:sz="4" w:space="0" w:color="D1D5DB"/>
              <w:left w:val="single" w:sz="4" w:space="0" w:color="D1D5DB"/>
              <w:bottom w:val="single" w:sz="4" w:space="0" w:color="D1D5DB"/>
              <w:right w:val="single" w:sz="4" w:space="0" w:color="D1D5DB"/>
            </w:tcBorders>
            <w:vAlign w:val="center"/>
          </w:tcPr>
          <w:p w14:paraId="332AA175" w14:textId="77777777" w:rsidR="002F112F" w:rsidRDefault="002F112F">
            <w:pPr>
              <w:spacing w:after="40"/>
            </w:pPr>
          </w:p>
        </w:tc>
      </w:tr>
      <w:tr w:rsidR="002F112F" w14:paraId="43A0A25F" w14:textId="77777777">
        <w:trPr>
          <w:jc w:val="center"/>
        </w:trPr>
        <w:tc>
          <w:tcPr>
            <w:tcW w:w="3456" w:type="dxa"/>
            <w:tcBorders>
              <w:top w:val="single" w:sz="4" w:space="0" w:color="D1D5DB"/>
              <w:left w:val="single" w:sz="4" w:space="0" w:color="D1D5DB"/>
              <w:bottom w:val="single" w:sz="4" w:space="0" w:color="D1D5DB"/>
              <w:right w:val="single" w:sz="4" w:space="0" w:color="D1D5DB"/>
            </w:tcBorders>
            <w:vAlign w:val="center"/>
          </w:tcPr>
          <w:p w14:paraId="37A9B6D2" w14:textId="77777777" w:rsidR="002F112F" w:rsidRDefault="00000000">
            <w:pPr>
              <w:spacing w:after="40"/>
            </w:pPr>
            <w:r>
              <w:rPr>
                <w:sz w:val="18"/>
              </w:rPr>
              <w:t>Nhóm đủ nguồn lực phát triển</w:t>
            </w:r>
          </w:p>
        </w:tc>
        <w:tc>
          <w:tcPr>
            <w:tcW w:w="3168" w:type="dxa"/>
            <w:tcBorders>
              <w:top w:val="single" w:sz="4" w:space="0" w:color="D1D5DB"/>
              <w:left w:val="single" w:sz="4" w:space="0" w:color="D1D5DB"/>
              <w:bottom w:val="single" w:sz="4" w:space="0" w:color="D1D5DB"/>
              <w:right w:val="single" w:sz="4" w:space="0" w:color="D1D5DB"/>
            </w:tcBorders>
            <w:vAlign w:val="center"/>
          </w:tcPr>
          <w:p w14:paraId="04D76365" w14:textId="77777777" w:rsidR="002F112F" w:rsidRDefault="002F112F">
            <w:pPr>
              <w:spacing w:after="40"/>
            </w:pPr>
          </w:p>
        </w:tc>
        <w:tc>
          <w:tcPr>
            <w:tcW w:w="3456" w:type="dxa"/>
            <w:tcBorders>
              <w:top w:val="single" w:sz="4" w:space="0" w:color="D1D5DB"/>
              <w:left w:val="single" w:sz="4" w:space="0" w:color="D1D5DB"/>
              <w:bottom w:val="single" w:sz="4" w:space="0" w:color="D1D5DB"/>
              <w:right w:val="single" w:sz="4" w:space="0" w:color="D1D5DB"/>
            </w:tcBorders>
            <w:vAlign w:val="center"/>
          </w:tcPr>
          <w:p w14:paraId="560CC9A5" w14:textId="77777777" w:rsidR="002F112F" w:rsidRDefault="002F112F">
            <w:pPr>
              <w:spacing w:after="40"/>
            </w:pPr>
          </w:p>
        </w:tc>
      </w:tr>
    </w:tbl>
    <w:p w14:paraId="0481F1C7" w14:textId="77777777" w:rsidR="002F112F" w:rsidRDefault="002F112F"/>
    <w:p w14:paraId="08251BEA" w14:textId="77777777" w:rsidR="002F112F" w:rsidRDefault="00000000">
      <w:pPr>
        <w:pStyle w:val="Heading2"/>
      </w:pPr>
      <w:r>
        <w:rPr>
          <w:rFonts w:ascii="Arial" w:eastAsia="Arial" w:hAnsi="Arial"/>
          <w:color w:val="1F2937"/>
        </w:rPr>
        <w:t>14.2. Rủi ro</w:t>
      </w:r>
    </w:p>
    <w:tbl>
      <w:tblPr>
        <w:tblStyle w:val="TableGrid"/>
        <w:tblW w:w="0" w:type="auto"/>
        <w:jc w:val="center"/>
        <w:tblLook w:val="04A0" w:firstRow="1" w:lastRow="0" w:firstColumn="1" w:lastColumn="0" w:noHBand="0" w:noVBand="1"/>
      </w:tblPr>
      <w:tblGrid>
        <w:gridCol w:w="3600"/>
        <w:gridCol w:w="2592"/>
        <w:gridCol w:w="3888"/>
      </w:tblGrid>
      <w:tr w:rsidR="002F112F" w14:paraId="0CEC878D" w14:textId="77777777">
        <w:trPr>
          <w:tblHeader/>
          <w:jc w:val="center"/>
        </w:trPr>
        <w:tc>
          <w:tcPr>
            <w:tcW w:w="360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12AC9177" w14:textId="77777777" w:rsidR="002F112F" w:rsidRDefault="00000000">
            <w:pPr>
              <w:spacing w:after="40"/>
            </w:pPr>
            <w:r>
              <w:rPr>
                <w:b/>
                <w:color w:val="FFFFFF"/>
                <w:sz w:val="18"/>
              </w:rPr>
              <w:t>Rủi ro</w:t>
            </w:r>
          </w:p>
        </w:tc>
        <w:tc>
          <w:tcPr>
            <w:tcW w:w="2592"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01553137" w14:textId="77777777" w:rsidR="002F112F" w:rsidRDefault="00000000">
            <w:pPr>
              <w:spacing w:after="40"/>
            </w:pPr>
            <w:r>
              <w:rPr>
                <w:b/>
                <w:color w:val="FFFFFF"/>
                <w:sz w:val="18"/>
              </w:rPr>
              <w:t>Tác động</w:t>
            </w:r>
          </w:p>
        </w:tc>
        <w:tc>
          <w:tcPr>
            <w:tcW w:w="3888"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3C4DBA30" w14:textId="77777777" w:rsidR="002F112F" w:rsidRDefault="00000000">
            <w:pPr>
              <w:spacing w:after="40"/>
            </w:pPr>
            <w:r>
              <w:rPr>
                <w:b/>
                <w:color w:val="FFFFFF"/>
                <w:sz w:val="18"/>
              </w:rPr>
              <w:t>Giải pháp giảm rủi ro</w:t>
            </w:r>
          </w:p>
        </w:tc>
      </w:tr>
      <w:tr w:rsidR="002F112F" w14:paraId="4B903CC0" w14:textId="77777777">
        <w:trPr>
          <w:jc w:val="center"/>
        </w:trPr>
        <w:tc>
          <w:tcPr>
            <w:tcW w:w="3600" w:type="dxa"/>
            <w:tcBorders>
              <w:top w:val="single" w:sz="4" w:space="0" w:color="D1D5DB"/>
              <w:left w:val="single" w:sz="4" w:space="0" w:color="D1D5DB"/>
              <w:bottom w:val="single" w:sz="4" w:space="0" w:color="D1D5DB"/>
              <w:right w:val="single" w:sz="4" w:space="0" w:color="D1D5DB"/>
            </w:tcBorders>
            <w:vAlign w:val="center"/>
          </w:tcPr>
          <w:p w14:paraId="6918EF6E" w14:textId="77777777" w:rsidR="002F112F" w:rsidRDefault="00000000">
            <w:pPr>
              <w:spacing w:after="40"/>
            </w:pPr>
            <w:r>
              <w:rPr>
                <w:sz w:val="18"/>
              </w:rPr>
              <w:t>Gameplay / trải nghiệm chưa hấp dẫn</w:t>
            </w:r>
          </w:p>
        </w:tc>
        <w:tc>
          <w:tcPr>
            <w:tcW w:w="2592" w:type="dxa"/>
            <w:tcBorders>
              <w:top w:val="single" w:sz="4" w:space="0" w:color="D1D5DB"/>
              <w:left w:val="single" w:sz="4" w:space="0" w:color="D1D5DB"/>
              <w:bottom w:val="single" w:sz="4" w:space="0" w:color="D1D5DB"/>
              <w:right w:val="single" w:sz="4" w:space="0" w:color="D1D5DB"/>
            </w:tcBorders>
            <w:vAlign w:val="center"/>
          </w:tcPr>
          <w:p w14:paraId="7CA64C8A" w14:textId="77777777" w:rsidR="002F112F" w:rsidRDefault="00000000">
            <w:pPr>
              <w:spacing w:after="40"/>
            </w:pPr>
            <w:r>
              <w:rPr>
                <w:sz w:val="18"/>
              </w:rPr>
              <w:t>Cao / TB / Thấp</w:t>
            </w:r>
          </w:p>
        </w:tc>
        <w:tc>
          <w:tcPr>
            <w:tcW w:w="3888" w:type="dxa"/>
            <w:tcBorders>
              <w:top w:val="single" w:sz="4" w:space="0" w:color="D1D5DB"/>
              <w:left w:val="single" w:sz="4" w:space="0" w:color="D1D5DB"/>
              <w:bottom w:val="single" w:sz="4" w:space="0" w:color="D1D5DB"/>
              <w:right w:val="single" w:sz="4" w:space="0" w:color="D1D5DB"/>
            </w:tcBorders>
            <w:vAlign w:val="center"/>
          </w:tcPr>
          <w:p w14:paraId="12D33476" w14:textId="77777777" w:rsidR="002F112F" w:rsidRDefault="002F112F">
            <w:pPr>
              <w:spacing w:after="40"/>
            </w:pPr>
          </w:p>
        </w:tc>
      </w:tr>
      <w:tr w:rsidR="002F112F" w14:paraId="4402552E" w14:textId="77777777">
        <w:trPr>
          <w:jc w:val="center"/>
        </w:trPr>
        <w:tc>
          <w:tcPr>
            <w:tcW w:w="3600" w:type="dxa"/>
            <w:tcBorders>
              <w:top w:val="single" w:sz="4" w:space="0" w:color="D1D5DB"/>
              <w:left w:val="single" w:sz="4" w:space="0" w:color="D1D5DB"/>
              <w:bottom w:val="single" w:sz="4" w:space="0" w:color="D1D5DB"/>
              <w:right w:val="single" w:sz="4" w:space="0" w:color="D1D5DB"/>
            </w:tcBorders>
            <w:vAlign w:val="center"/>
          </w:tcPr>
          <w:p w14:paraId="77778031" w14:textId="77777777" w:rsidR="002F112F" w:rsidRDefault="00000000">
            <w:pPr>
              <w:spacing w:after="40"/>
            </w:pPr>
            <w:r>
              <w:rPr>
                <w:sz w:val="18"/>
              </w:rPr>
              <w:t>Làm quá nhiều tính năng</w:t>
            </w:r>
          </w:p>
        </w:tc>
        <w:tc>
          <w:tcPr>
            <w:tcW w:w="2592" w:type="dxa"/>
            <w:tcBorders>
              <w:top w:val="single" w:sz="4" w:space="0" w:color="D1D5DB"/>
              <w:left w:val="single" w:sz="4" w:space="0" w:color="D1D5DB"/>
              <w:bottom w:val="single" w:sz="4" w:space="0" w:color="D1D5DB"/>
              <w:right w:val="single" w:sz="4" w:space="0" w:color="D1D5DB"/>
            </w:tcBorders>
            <w:vAlign w:val="center"/>
          </w:tcPr>
          <w:p w14:paraId="3E7DCDF7" w14:textId="77777777" w:rsidR="002F112F" w:rsidRDefault="00000000">
            <w:pPr>
              <w:spacing w:after="40"/>
            </w:pPr>
            <w:r>
              <w:rPr>
                <w:sz w:val="18"/>
              </w:rPr>
              <w:t>Cao / TB / Thấp</w:t>
            </w:r>
          </w:p>
        </w:tc>
        <w:tc>
          <w:tcPr>
            <w:tcW w:w="3888" w:type="dxa"/>
            <w:tcBorders>
              <w:top w:val="single" w:sz="4" w:space="0" w:color="D1D5DB"/>
              <w:left w:val="single" w:sz="4" w:space="0" w:color="D1D5DB"/>
              <w:bottom w:val="single" w:sz="4" w:space="0" w:color="D1D5DB"/>
              <w:right w:val="single" w:sz="4" w:space="0" w:color="D1D5DB"/>
            </w:tcBorders>
            <w:vAlign w:val="center"/>
          </w:tcPr>
          <w:p w14:paraId="7B534170" w14:textId="77777777" w:rsidR="002F112F" w:rsidRDefault="002F112F">
            <w:pPr>
              <w:spacing w:after="40"/>
            </w:pPr>
          </w:p>
        </w:tc>
      </w:tr>
      <w:tr w:rsidR="002F112F" w14:paraId="65AC9E8D" w14:textId="77777777">
        <w:trPr>
          <w:jc w:val="center"/>
        </w:trPr>
        <w:tc>
          <w:tcPr>
            <w:tcW w:w="3600" w:type="dxa"/>
            <w:tcBorders>
              <w:top w:val="single" w:sz="4" w:space="0" w:color="D1D5DB"/>
              <w:left w:val="single" w:sz="4" w:space="0" w:color="D1D5DB"/>
              <w:bottom w:val="single" w:sz="4" w:space="0" w:color="D1D5DB"/>
              <w:right w:val="single" w:sz="4" w:space="0" w:color="D1D5DB"/>
            </w:tcBorders>
            <w:vAlign w:val="center"/>
          </w:tcPr>
          <w:p w14:paraId="288AAA57" w14:textId="77777777" w:rsidR="002F112F" w:rsidRDefault="00000000">
            <w:pPr>
              <w:spacing w:after="40"/>
            </w:pPr>
            <w:r>
              <w:rPr>
                <w:sz w:val="18"/>
              </w:rPr>
              <w:t>Không đủ nhân sự / thời gian</w:t>
            </w:r>
          </w:p>
        </w:tc>
        <w:tc>
          <w:tcPr>
            <w:tcW w:w="2592" w:type="dxa"/>
            <w:tcBorders>
              <w:top w:val="single" w:sz="4" w:space="0" w:color="D1D5DB"/>
              <w:left w:val="single" w:sz="4" w:space="0" w:color="D1D5DB"/>
              <w:bottom w:val="single" w:sz="4" w:space="0" w:color="D1D5DB"/>
              <w:right w:val="single" w:sz="4" w:space="0" w:color="D1D5DB"/>
            </w:tcBorders>
            <w:vAlign w:val="center"/>
          </w:tcPr>
          <w:p w14:paraId="6AB5A345" w14:textId="77777777" w:rsidR="002F112F" w:rsidRDefault="00000000">
            <w:pPr>
              <w:spacing w:after="40"/>
            </w:pPr>
            <w:r>
              <w:rPr>
                <w:sz w:val="18"/>
              </w:rPr>
              <w:t>Cao / TB / Thấp</w:t>
            </w:r>
          </w:p>
        </w:tc>
        <w:tc>
          <w:tcPr>
            <w:tcW w:w="3888" w:type="dxa"/>
            <w:tcBorders>
              <w:top w:val="single" w:sz="4" w:space="0" w:color="D1D5DB"/>
              <w:left w:val="single" w:sz="4" w:space="0" w:color="D1D5DB"/>
              <w:bottom w:val="single" w:sz="4" w:space="0" w:color="D1D5DB"/>
              <w:right w:val="single" w:sz="4" w:space="0" w:color="D1D5DB"/>
            </w:tcBorders>
            <w:vAlign w:val="center"/>
          </w:tcPr>
          <w:p w14:paraId="55457BD6" w14:textId="77777777" w:rsidR="002F112F" w:rsidRDefault="002F112F">
            <w:pPr>
              <w:spacing w:after="40"/>
            </w:pPr>
          </w:p>
        </w:tc>
      </w:tr>
      <w:tr w:rsidR="002F112F" w14:paraId="08DD0BE7" w14:textId="77777777">
        <w:trPr>
          <w:jc w:val="center"/>
        </w:trPr>
        <w:tc>
          <w:tcPr>
            <w:tcW w:w="3600" w:type="dxa"/>
            <w:tcBorders>
              <w:top w:val="single" w:sz="4" w:space="0" w:color="D1D5DB"/>
              <w:left w:val="single" w:sz="4" w:space="0" w:color="D1D5DB"/>
              <w:bottom w:val="single" w:sz="4" w:space="0" w:color="D1D5DB"/>
              <w:right w:val="single" w:sz="4" w:space="0" w:color="D1D5DB"/>
            </w:tcBorders>
            <w:vAlign w:val="center"/>
          </w:tcPr>
          <w:p w14:paraId="2A4B70F3" w14:textId="77777777" w:rsidR="002F112F" w:rsidRDefault="00000000">
            <w:pPr>
              <w:spacing w:after="40"/>
            </w:pPr>
            <w:r>
              <w:rPr>
                <w:sz w:val="18"/>
              </w:rPr>
              <w:t>Khó thương mại hóa</w:t>
            </w:r>
          </w:p>
        </w:tc>
        <w:tc>
          <w:tcPr>
            <w:tcW w:w="2592" w:type="dxa"/>
            <w:tcBorders>
              <w:top w:val="single" w:sz="4" w:space="0" w:color="D1D5DB"/>
              <w:left w:val="single" w:sz="4" w:space="0" w:color="D1D5DB"/>
              <w:bottom w:val="single" w:sz="4" w:space="0" w:color="D1D5DB"/>
              <w:right w:val="single" w:sz="4" w:space="0" w:color="D1D5DB"/>
            </w:tcBorders>
            <w:vAlign w:val="center"/>
          </w:tcPr>
          <w:p w14:paraId="2B38D912" w14:textId="77777777" w:rsidR="002F112F" w:rsidRDefault="00000000">
            <w:pPr>
              <w:spacing w:after="40"/>
            </w:pPr>
            <w:r>
              <w:rPr>
                <w:sz w:val="18"/>
              </w:rPr>
              <w:t>Cao / TB / Thấp</w:t>
            </w:r>
          </w:p>
        </w:tc>
        <w:tc>
          <w:tcPr>
            <w:tcW w:w="3888" w:type="dxa"/>
            <w:tcBorders>
              <w:top w:val="single" w:sz="4" w:space="0" w:color="D1D5DB"/>
              <w:left w:val="single" w:sz="4" w:space="0" w:color="D1D5DB"/>
              <w:bottom w:val="single" w:sz="4" w:space="0" w:color="D1D5DB"/>
              <w:right w:val="single" w:sz="4" w:space="0" w:color="D1D5DB"/>
            </w:tcBorders>
            <w:vAlign w:val="center"/>
          </w:tcPr>
          <w:p w14:paraId="3EEC4342" w14:textId="77777777" w:rsidR="002F112F" w:rsidRDefault="002F112F">
            <w:pPr>
              <w:spacing w:after="40"/>
            </w:pPr>
          </w:p>
        </w:tc>
      </w:tr>
      <w:tr w:rsidR="002F112F" w14:paraId="560E476A" w14:textId="77777777">
        <w:trPr>
          <w:jc w:val="center"/>
        </w:trPr>
        <w:tc>
          <w:tcPr>
            <w:tcW w:w="3600" w:type="dxa"/>
            <w:tcBorders>
              <w:top w:val="single" w:sz="4" w:space="0" w:color="D1D5DB"/>
              <w:left w:val="single" w:sz="4" w:space="0" w:color="D1D5DB"/>
              <w:bottom w:val="single" w:sz="4" w:space="0" w:color="D1D5DB"/>
              <w:right w:val="single" w:sz="4" w:space="0" w:color="D1D5DB"/>
            </w:tcBorders>
            <w:vAlign w:val="center"/>
          </w:tcPr>
          <w:p w14:paraId="231E56FD" w14:textId="77777777" w:rsidR="002F112F" w:rsidRDefault="00000000">
            <w:pPr>
              <w:spacing w:after="40"/>
            </w:pPr>
            <w:r>
              <w:rPr>
                <w:sz w:val="18"/>
              </w:rPr>
              <w:t>Truyền thông chưa đúng khách hàng</w:t>
            </w:r>
          </w:p>
        </w:tc>
        <w:tc>
          <w:tcPr>
            <w:tcW w:w="2592" w:type="dxa"/>
            <w:tcBorders>
              <w:top w:val="single" w:sz="4" w:space="0" w:color="D1D5DB"/>
              <w:left w:val="single" w:sz="4" w:space="0" w:color="D1D5DB"/>
              <w:bottom w:val="single" w:sz="4" w:space="0" w:color="D1D5DB"/>
              <w:right w:val="single" w:sz="4" w:space="0" w:color="D1D5DB"/>
            </w:tcBorders>
            <w:vAlign w:val="center"/>
          </w:tcPr>
          <w:p w14:paraId="5DFBF8FB" w14:textId="77777777" w:rsidR="002F112F" w:rsidRDefault="00000000">
            <w:pPr>
              <w:spacing w:after="40"/>
            </w:pPr>
            <w:r>
              <w:rPr>
                <w:sz w:val="18"/>
              </w:rPr>
              <w:t>Cao / TB / Thấp</w:t>
            </w:r>
          </w:p>
        </w:tc>
        <w:tc>
          <w:tcPr>
            <w:tcW w:w="3888" w:type="dxa"/>
            <w:tcBorders>
              <w:top w:val="single" w:sz="4" w:space="0" w:color="D1D5DB"/>
              <w:left w:val="single" w:sz="4" w:space="0" w:color="D1D5DB"/>
              <w:bottom w:val="single" w:sz="4" w:space="0" w:color="D1D5DB"/>
              <w:right w:val="single" w:sz="4" w:space="0" w:color="D1D5DB"/>
            </w:tcBorders>
            <w:vAlign w:val="center"/>
          </w:tcPr>
          <w:p w14:paraId="268BA38E" w14:textId="77777777" w:rsidR="002F112F" w:rsidRDefault="002F112F">
            <w:pPr>
              <w:spacing w:after="40"/>
            </w:pPr>
          </w:p>
        </w:tc>
      </w:tr>
    </w:tbl>
    <w:p w14:paraId="7CD69CA0" w14:textId="77777777" w:rsidR="002F112F" w:rsidRDefault="002F112F"/>
    <w:p w14:paraId="50438E46" w14:textId="77777777" w:rsidR="002F112F" w:rsidRDefault="00000000">
      <w:pPr>
        <w:pStyle w:val="Heading1"/>
      </w:pPr>
      <w:r>
        <w:rPr>
          <w:rFonts w:ascii="Arial" w:eastAsia="Arial" w:hAnsi="Arial"/>
          <w:color w:val="B0281A"/>
          <w:sz w:val="32"/>
        </w:rPr>
        <w:t>15. Tiêu chí đánh giá thành công</w:t>
      </w:r>
    </w:p>
    <w:tbl>
      <w:tblPr>
        <w:tblStyle w:val="TableGrid"/>
        <w:tblW w:w="0" w:type="auto"/>
        <w:jc w:val="center"/>
        <w:tblLook w:val="04A0" w:firstRow="1" w:lastRow="0" w:firstColumn="1" w:lastColumn="0" w:noHBand="0" w:noVBand="1"/>
      </w:tblPr>
      <w:tblGrid>
        <w:gridCol w:w="2880"/>
        <w:gridCol w:w="4320"/>
        <w:gridCol w:w="2880"/>
      </w:tblGrid>
      <w:tr w:rsidR="002F112F" w14:paraId="6AE5783B" w14:textId="77777777">
        <w:trPr>
          <w:tblHeader/>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4AB5FFDA" w14:textId="77777777" w:rsidR="002F112F" w:rsidRDefault="00000000">
            <w:pPr>
              <w:spacing w:after="40"/>
            </w:pPr>
            <w:r>
              <w:rPr>
                <w:b/>
                <w:color w:val="FFFFFF"/>
                <w:sz w:val="18"/>
              </w:rPr>
              <w:t>Nhóm tiêu chí</w:t>
            </w:r>
          </w:p>
        </w:tc>
        <w:tc>
          <w:tcPr>
            <w:tcW w:w="432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432521AA" w14:textId="77777777" w:rsidR="002F112F" w:rsidRDefault="00000000">
            <w:pPr>
              <w:spacing w:after="40"/>
            </w:pPr>
            <w:r>
              <w:rPr>
                <w:b/>
                <w:color w:val="FFFFFF"/>
                <w:sz w:val="18"/>
              </w:rPr>
              <w:t>Chỉ số đo lường</w:t>
            </w:r>
          </w:p>
        </w:tc>
        <w:tc>
          <w:tcPr>
            <w:tcW w:w="288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02895DF0" w14:textId="77777777" w:rsidR="002F112F" w:rsidRDefault="00000000">
            <w:pPr>
              <w:spacing w:after="40"/>
            </w:pPr>
            <w:r>
              <w:rPr>
                <w:b/>
                <w:color w:val="FFFFFF"/>
                <w:sz w:val="18"/>
              </w:rPr>
              <w:t>Mục tiêu</w:t>
            </w:r>
          </w:p>
        </w:tc>
      </w:tr>
      <w:tr w:rsidR="002F112F" w14:paraId="44357ECC"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00426A8C" w14:textId="77777777" w:rsidR="002F112F" w:rsidRDefault="00000000">
            <w:pPr>
              <w:spacing w:after="40"/>
            </w:pPr>
            <w:r>
              <w:rPr>
                <w:sz w:val="18"/>
              </w:rPr>
              <w:t>Người dùng</w:t>
            </w:r>
          </w:p>
        </w:tc>
        <w:tc>
          <w:tcPr>
            <w:tcW w:w="4320" w:type="dxa"/>
            <w:tcBorders>
              <w:top w:val="single" w:sz="4" w:space="0" w:color="D1D5DB"/>
              <w:left w:val="single" w:sz="4" w:space="0" w:color="D1D5DB"/>
              <w:bottom w:val="single" w:sz="4" w:space="0" w:color="D1D5DB"/>
              <w:right w:val="single" w:sz="4" w:space="0" w:color="D1D5DB"/>
            </w:tcBorders>
            <w:vAlign w:val="center"/>
          </w:tcPr>
          <w:p w14:paraId="0EFE31B0" w14:textId="77777777" w:rsidR="002F112F" w:rsidRDefault="00000000">
            <w:pPr>
              <w:spacing w:after="40"/>
            </w:pPr>
            <w:r>
              <w:rPr>
                <w:sz w:val="18"/>
              </w:rPr>
              <w:t>Số người dùng thử</w:t>
            </w:r>
          </w:p>
        </w:tc>
        <w:tc>
          <w:tcPr>
            <w:tcW w:w="2880" w:type="dxa"/>
            <w:tcBorders>
              <w:top w:val="single" w:sz="4" w:space="0" w:color="D1D5DB"/>
              <w:left w:val="single" w:sz="4" w:space="0" w:color="D1D5DB"/>
              <w:bottom w:val="single" w:sz="4" w:space="0" w:color="D1D5DB"/>
              <w:right w:val="single" w:sz="4" w:space="0" w:color="D1D5DB"/>
            </w:tcBorders>
            <w:vAlign w:val="center"/>
          </w:tcPr>
          <w:p w14:paraId="48C4E296" w14:textId="77777777" w:rsidR="002F112F" w:rsidRDefault="002F112F">
            <w:pPr>
              <w:spacing w:after="40"/>
            </w:pPr>
          </w:p>
        </w:tc>
      </w:tr>
      <w:tr w:rsidR="002F112F" w14:paraId="4DDB888E"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534E3026" w14:textId="77777777" w:rsidR="002F112F" w:rsidRDefault="00000000">
            <w:pPr>
              <w:spacing w:after="40"/>
            </w:pPr>
            <w:r>
              <w:rPr>
                <w:sz w:val="18"/>
              </w:rPr>
              <w:t>Trải nghiệm</w:t>
            </w:r>
          </w:p>
        </w:tc>
        <w:tc>
          <w:tcPr>
            <w:tcW w:w="4320" w:type="dxa"/>
            <w:tcBorders>
              <w:top w:val="single" w:sz="4" w:space="0" w:color="D1D5DB"/>
              <w:left w:val="single" w:sz="4" w:space="0" w:color="D1D5DB"/>
              <w:bottom w:val="single" w:sz="4" w:space="0" w:color="D1D5DB"/>
              <w:right w:val="single" w:sz="4" w:space="0" w:color="D1D5DB"/>
            </w:tcBorders>
            <w:vAlign w:val="center"/>
          </w:tcPr>
          <w:p w14:paraId="799A0C0D" w14:textId="77777777" w:rsidR="002F112F" w:rsidRDefault="00000000">
            <w:pPr>
              <w:spacing w:after="40"/>
            </w:pPr>
            <w:r>
              <w:rPr>
                <w:sz w:val="18"/>
              </w:rPr>
              <w:t>Tỷ lệ người muốn chơi tiếp</w:t>
            </w:r>
          </w:p>
        </w:tc>
        <w:tc>
          <w:tcPr>
            <w:tcW w:w="2880" w:type="dxa"/>
            <w:tcBorders>
              <w:top w:val="single" w:sz="4" w:space="0" w:color="D1D5DB"/>
              <w:left w:val="single" w:sz="4" w:space="0" w:color="D1D5DB"/>
              <w:bottom w:val="single" w:sz="4" w:space="0" w:color="D1D5DB"/>
              <w:right w:val="single" w:sz="4" w:space="0" w:color="D1D5DB"/>
            </w:tcBorders>
            <w:vAlign w:val="center"/>
          </w:tcPr>
          <w:p w14:paraId="25CD3E4B" w14:textId="77777777" w:rsidR="002F112F" w:rsidRDefault="002F112F">
            <w:pPr>
              <w:spacing w:after="40"/>
            </w:pPr>
          </w:p>
        </w:tc>
      </w:tr>
      <w:tr w:rsidR="002F112F" w14:paraId="326FC46D"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7A128A19" w14:textId="77777777" w:rsidR="002F112F" w:rsidRDefault="00000000">
            <w:pPr>
              <w:spacing w:after="40"/>
            </w:pPr>
            <w:r>
              <w:rPr>
                <w:sz w:val="18"/>
              </w:rPr>
              <w:t>Sản phẩm</w:t>
            </w:r>
          </w:p>
        </w:tc>
        <w:tc>
          <w:tcPr>
            <w:tcW w:w="4320" w:type="dxa"/>
            <w:tcBorders>
              <w:top w:val="single" w:sz="4" w:space="0" w:color="D1D5DB"/>
              <w:left w:val="single" w:sz="4" w:space="0" w:color="D1D5DB"/>
              <w:bottom w:val="single" w:sz="4" w:space="0" w:color="D1D5DB"/>
              <w:right w:val="single" w:sz="4" w:space="0" w:color="D1D5DB"/>
            </w:tcBorders>
            <w:vAlign w:val="center"/>
          </w:tcPr>
          <w:p w14:paraId="3448CB1B" w14:textId="77777777" w:rsidR="002F112F" w:rsidRDefault="00000000">
            <w:pPr>
              <w:spacing w:after="40"/>
            </w:pPr>
            <w:r>
              <w:rPr>
                <w:sz w:val="18"/>
              </w:rPr>
              <w:t>Số lỗi lớn được phát hiện / xử lý</w:t>
            </w:r>
          </w:p>
        </w:tc>
        <w:tc>
          <w:tcPr>
            <w:tcW w:w="2880" w:type="dxa"/>
            <w:tcBorders>
              <w:top w:val="single" w:sz="4" w:space="0" w:color="D1D5DB"/>
              <w:left w:val="single" w:sz="4" w:space="0" w:color="D1D5DB"/>
              <w:bottom w:val="single" w:sz="4" w:space="0" w:color="D1D5DB"/>
              <w:right w:val="single" w:sz="4" w:space="0" w:color="D1D5DB"/>
            </w:tcBorders>
            <w:vAlign w:val="center"/>
          </w:tcPr>
          <w:p w14:paraId="67A4A58B" w14:textId="77777777" w:rsidR="002F112F" w:rsidRDefault="002F112F">
            <w:pPr>
              <w:spacing w:after="40"/>
            </w:pPr>
          </w:p>
        </w:tc>
      </w:tr>
      <w:tr w:rsidR="002F112F" w14:paraId="2D516D90"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04CF57E7" w14:textId="77777777" w:rsidR="002F112F" w:rsidRDefault="00000000">
            <w:pPr>
              <w:spacing w:after="40"/>
            </w:pPr>
            <w:r>
              <w:rPr>
                <w:sz w:val="18"/>
              </w:rPr>
              <w:t>Thị trường</w:t>
            </w:r>
          </w:p>
        </w:tc>
        <w:tc>
          <w:tcPr>
            <w:tcW w:w="4320" w:type="dxa"/>
            <w:tcBorders>
              <w:top w:val="single" w:sz="4" w:space="0" w:color="D1D5DB"/>
              <w:left w:val="single" w:sz="4" w:space="0" w:color="D1D5DB"/>
              <w:bottom w:val="single" w:sz="4" w:space="0" w:color="D1D5DB"/>
              <w:right w:val="single" w:sz="4" w:space="0" w:color="D1D5DB"/>
            </w:tcBorders>
            <w:vAlign w:val="center"/>
          </w:tcPr>
          <w:p w14:paraId="216BE547" w14:textId="77777777" w:rsidR="002F112F" w:rsidRDefault="00000000">
            <w:pPr>
              <w:spacing w:after="40"/>
            </w:pPr>
            <w:r>
              <w:rPr>
                <w:sz w:val="18"/>
              </w:rPr>
              <w:t>Số lượt đăng ký / wishlist / quan tâm</w:t>
            </w:r>
          </w:p>
        </w:tc>
        <w:tc>
          <w:tcPr>
            <w:tcW w:w="2880" w:type="dxa"/>
            <w:tcBorders>
              <w:top w:val="single" w:sz="4" w:space="0" w:color="D1D5DB"/>
              <w:left w:val="single" w:sz="4" w:space="0" w:color="D1D5DB"/>
              <w:bottom w:val="single" w:sz="4" w:space="0" w:color="D1D5DB"/>
              <w:right w:val="single" w:sz="4" w:space="0" w:color="D1D5DB"/>
            </w:tcBorders>
            <w:vAlign w:val="center"/>
          </w:tcPr>
          <w:p w14:paraId="43479CA6" w14:textId="77777777" w:rsidR="002F112F" w:rsidRDefault="002F112F">
            <w:pPr>
              <w:spacing w:after="40"/>
            </w:pPr>
          </w:p>
        </w:tc>
      </w:tr>
      <w:tr w:rsidR="002F112F" w14:paraId="3F34DF70"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27E4FE50" w14:textId="77777777" w:rsidR="002F112F" w:rsidRDefault="00000000">
            <w:pPr>
              <w:spacing w:after="40"/>
            </w:pPr>
            <w:r>
              <w:rPr>
                <w:sz w:val="18"/>
              </w:rPr>
              <w:t>Doanh thu</w:t>
            </w:r>
          </w:p>
        </w:tc>
        <w:tc>
          <w:tcPr>
            <w:tcW w:w="4320" w:type="dxa"/>
            <w:tcBorders>
              <w:top w:val="single" w:sz="4" w:space="0" w:color="D1D5DB"/>
              <w:left w:val="single" w:sz="4" w:space="0" w:color="D1D5DB"/>
              <w:bottom w:val="single" w:sz="4" w:space="0" w:color="D1D5DB"/>
              <w:right w:val="single" w:sz="4" w:space="0" w:color="D1D5DB"/>
            </w:tcBorders>
            <w:vAlign w:val="center"/>
          </w:tcPr>
          <w:p w14:paraId="16FD041A" w14:textId="77777777" w:rsidR="002F112F" w:rsidRDefault="00000000">
            <w:pPr>
              <w:spacing w:after="40"/>
            </w:pPr>
            <w:r>
              <w:rPr>
                <w:sz w:val="18"/>
              </w:rPr>
              <w:t>Số người sẵn sàng trả tiền</w:t>
            </w:r>
          </w:p>
        </w:tc>
        <w:tc>
          <w:tcPr>
            <w:tcW w:w="2880" w:type="dxa"/>
            <w:tcBorders>
              <w:top w:val="single" w:sz="4" w:space="0" w:color="D1D5DB"/>
              <w:left w:val="single" w:sz="4" w:space="0" w:color="D1D5DB"/>
              <w:bottom w:val="single" w:sz="4" w:space="0" w:color="D1D5DB"/>
              <w:right w:val="single" w:sz="4" w:space="0" w:color="D1D5DB"/>
            </w:tcBorders>
            <w:vAlign w:val="center"/>
          </w:tcPr>
          <w:p w14:paraId="03932667" w14:textId="77777777" w:rsidR="002F112F" w:rsidRDefault="002F112F">
            <w:pPr>
              <w:spacing w:after="40"/>
            </w:pPr>
          </w:p>
        </w:tc>
      </w:tr>
      <w:tr w:rsidR="002F112F" w14:paraId="063517AF" w14:textId="77777777">
        <w:trPr>
          <w:jc w:val="center"/>
        </w:trPr>
        <w:tc>
          <w:tcPr>
            <w:tcW w:w="2880" w:type="dxa"/>
            <w:tcBorders>
              <w:top w:val="single" w:sz="4" w:space="0" w:color="D1D5DB"/>
              <w:left w:val="single" w:sz="4" w:space="0" w:color="D1D5DB"/>
              <w:bottom w:val="single" w:sz="4" w:space="0" w:color="D1D5DB"/>
              <w:right w:val="single" w:sz="4" w:space="0" w:color="D1D5DB"/>
            </w:tcBorders>
            <w:vAlign w:val="center"/>
          </w:tcPr>
          <w:p w14:paraId="6A6C90FE" w14:textId="77777777" w:rsidR="002F112F" w:rsidRDefault="00000000">
            <w:pPr>
              <w:spacing w:after="40"/>
            </w:pPr>
            <w:r>
              <w:rPr>
                <w:sz w:val="18"/>
              </w:rPr>
              <w:t>Cộng đồng</w:t>
            </w:r>
          </w:p>
        </w:tc>
        <w:tc>
          <w:tcPr>
            <w:tcW w:w="4320" w:type="dxa"/>
            <w:tcBorders>
              <w:top w:val="single" w:sz="4" w:space="0" w:color="D1D5DB"/>
              <w:left w:val="single" w:sz="4" w:space="0" w:color="D1D5DB"/>
              <w:bottom w:val="single" w:sz="4" w:space="0" w:color="D1D5DB"/>
              <w:right w:val="single" w:sz="4" w:space="0" w:color="D1D5DB"/>
            </w:tcBorders>
            <w:vAlign w:val="center"/>
          </w:tcPr>
          <w:p w14:paraId="62036126" w14:textId="77777777" w:rsidR="002F112F" w:rsidRDefault="00000000">
            <w:pPr>
              <w:spacing w:after="40"/>
            </w:pPr>
            <w:r>
              <w:rPr>
                <w:sz w:val="18"/>
              </w:rPr>
              <w:t>Số feedback chất lượng</w:t>
            </w:r>
          </w:p>
        </w:tc>
        <w:tc>
          <w:tcPr>
            <w:tcW w:w="2880" w:type="dxa"/>
            <w:tcBorders>
              <w:top w:val="single" w:sz="4" w:space="0" w:color="D1D5DB"/>
              <w:left w:val="single" w:sz="4" w:space="0" w:color="D1D5DB"/>
              <w:bottom w:val="single" w:sz="4" w:space="0" w:color="D1D5DB"/>
              <w:right w:val="single" w:sz="4" w:space="0" w:color="D1D5DB"/>
            </w:tcBorders>
            <w:vAlign w:val="center"/>
          </w:tcPr>
          <w:p w14:paraId="36B2D8D4" w14:textId="77777777" w:rsidR="002F112F" w:rsidRDefault="002F112F">
            <w:pPr>
              <w:spacing w:after="40"/>
            </w:pPr>
          </w:p>
        </w:tc>
      </w:tr>
    </w:tbl>
    <w:p w14:paraId="3DDA3FCF" w14:textId="77777777" w:rsidR="002F112F" w:rsidRDefault="002F112F"/>
    <w:p w14:paraId="78CEBA9E" w14:textId="77777777" w:rsidR="002F112F" w:rsidRDefault="00000000">
      <w:pPr>
        <w:pStyle w:val="Heading1"/>
      </w:pPr>
      <w:r>
        <w:rPr>
          <w:rFonts w:ascii="Arial" w:eastAsia="Arial" w:hAnsi="Arial"/>
          <w:color w:val="B0281A"/>
          <w:sz w:val="32"/>
        </w:rPr>
        <w:t>16. Kế hoạch hành động tiếp theo</w:t>
      </w:r>
    </w:p>
    <w:tbl>
      <w:tblPr>
        <w:tblStyle w:val="TableGrid"/>
        <w:tblW w:w="0" w:type="auto"/>
        <w:jc w:val="center"/>
        <w:tblLook w:val="04A0" w:firstRow="1" w:lastRow="0" w:firstColumn="1" w:lastColumn="0" w:noHBand="0" w:noVBand="1"/>
      </w:tblPr>
      <w:tblGrid>
        <w:gridCol w:w="1440"/>
        <w:gridCol w:w="3744"/>
        <w:gridCol w:w="2592"/>
        <w:gridCol w:w="2304"/>
      </w:tblGrid>
      <w:tr w:rsidR="002F112F" w14:paraId="7BD160B9" w14:textId="77777777">
        <w:trPr>
          <w:tblHeader/>
          <w:jc w:val="center"/>
        </w:trPr>
        <w:tc>
          <w:tcPr>
            <w:tcW w:w="1440"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2DDA381C" w14:textId="77777777" w:rsidR="002F112F" w:rsidRDefault="00000000">
            <w:pPr>
              <w:spacing w:after="40"/>
            </w:pPr>
            <w:r>
              <w:rPr>
                <w:b/>
                <w:color w:val="FFFFFF"/>
                <w:sz w:val="18"/>
              </w:rPr>
              <w:t>Tuần</w:t>
            </w:r>
          </w:p>
        </w:tc>
        <w:tc>
          <w:tcPr>
            <w:tcW w:w="374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27A755A0" w14:textId="77777777" w:rsidR="002F112F" w:rsidRDefault="00000000">
            <w:pPr>
              <w:spacing w:after="40"/>
            </w:pPr>
            <w:r>
              <w:rPr>
                <w:b/>
                <w:color w:val="FFFFFF"/>
                <w:sz w:val="18"/>
              </w:rPr>
              <w:t>Công việc chính</w:t>
            </w:r>
          </w:p>
        </w:tc>
        <w:tc>
          <w:tcPr>
            <w:tcW w:w="2592"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598CB197" w14:textId="77777777" w:rsidR="002F112F" w:rsidRDefault="00000000">
            <w:pPr>
              <w:spacing w:after="40"/>
            </w:pPr>
            <w:r>
              <w:rPr>
                <w:b/>
                <w:color w:val="FFFFFF"/>
                <w:sz w:val="18"/>
              </w:rPr>
              <w:t>Người phụ trách</w:t>
            </w:r>
          </w:p>
        </w:tc>
        <w:tc>
          <w:tcPr>
            <w:tcW w:w="2304" w:type="dxa"/>
            <w:tcBorders>
              <w:top w:val="single" w:sz="4" w:space="0" w:color="D1D5DB"/>
              <w:left w:val="single" w:sz="4" w:space="0" w:color="D1D5DB"/>
              <w:bottom w:val="single" w:sz="4" w:space="0" w:color="D1D5DB"/>
              <w:right w:val="single" w:sz="4" w:space="0" w:color="D1D5DB"/>
            </w:tcBorders>
            <w:shd w:val="clear" w:color="auto" w:fill="B0281A"/>
            <w:vAlign w:val="center"/>
          </w:tcPr>
          <w:p w14:paraId="0585DF3A" w14:textId="77777777" w:rsidR="002F112F" w:rsidRDefault="00000000">
            <w:pPr>
              <w:spacing w:after="40"/>
            </w:pPr>
            <w:r>
              <w:rPr>
                <w:b/>
                <w:color w:val="FFFFFF"/>
                <w:sz w:val="18"/>
              </w:rPr>
              <w:t>Kết quả cần hoàn thành</w:t>
            </w:r>
          </w:p>
        </w:tc>
      </w:tr>
      <w:tr w:rsidR="002F112F" w14:paraId="7A63E912" w14:textId="77777777">
        <w:trPr>
          <w:jc w:val="center"/>
        </w:trPr>
        <w:tc>
          <w:tcPr>
            <w:tcW w:w="1440" w:type="dxa"/>
            <w:tcBorders>
              <w:top w:val="single" w:sz="4" w:space="0" w:color="D1D5DB"/>
              <w:left w:val="single" w:sz="4" w:space="0" w:color="D1D5DB"/>
              <w:bottom w:val="single" w:sz="4" w:space="0" w:color="D1D5DB"/>
              <w:right w:val="single" w:sz="4" w:space="0" w:color="D1D5DB"/>
            </w:tcBorders>
            <w:vAlign w:val="center"/>
          </w:tcPr>
          <w:p w14:paraId="2A78A34D" w14:textId="77777777" w:rsidR="002F112F" w:rsidRDefault="00000000">
            <w:pPr>
              <w:spacing w:after="40"/>
            </w:pPr>
            <w:r>
              <w:rPr>
                <w:sz w:val="18"/>
              </w:rPr>
              <w:t>Tuần 1</w:t>
            </w:r>
          </w:p>
        </w:tc>
        <w:tc>
          <w:tcPr>
            <w:tcW w:w="3744" w:type="dxa"/>
            <w:tcBorders>
              <w:top w:val="single" w:sz="4" w:space="0" w:color="D1D5DB"/>
              <w:left w:val="single" w:sz="4" w:space="0" w:color="D1D5DB"/>
              <w:bottom w:val="single" w:sz="4" w:space="0" w:color="D1D5DB"/>
              <w:right w:val="single" w:sz="4" w:space="0" w:color="D1D5DB"/>
            </w:tcBorders>
            <w:vAlign w:val="center"/>
          </w:tcPr>
          <w:p w14:paraId="711D91D1" w14:textId="77777777" w:rsidR="002F112F" w:rsidRDefault="002F112F">
            <w:pPr>
              <w:spacing w:after="40"/>
            </w:pPr>
          </w:p>
        </w:tc>
        <w:tc>
          <w:tcPr>
            <w:tcW w:w="2592" w:type="dxa"/>
            <w:tcBorders>
              <w:top w:val="single" w:sz="4" w:space="0" w:color="D1D5DB"/>
              <w:left w:val="single" w:sz="4" w:space="0" w:color="D1D5DB"/>
              <w:bottom w:val="single" w:sz="4" w:space="0" w:color="D1D5DB"/>
              <w:right w:val="single" w:sz="4" w:space="0" w:color="D1D5DB"/>
            </w:tcBorders>
            <w:vAlign w:val="center"/>
          </w:tcPr>
          <w:p w14:paraId="166FFEC2"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618D0774" w14:textId="77777777" w:rsidR="002F112F" w:rsidRDefault="002F112F">
            <w:pPr>
              <w:spacing w:after="40"/>
            </w:pPr>
          </w:p>
        </w:tc>
      </w:tr>
      <w:tr w:rsidR="002F112F" w14:paraId="1C82BA03" w14:textId="77777777">
        <w:trPr>
          <w:jc w:val="center"/>
        </w:trPr>
        <w:tc>
          <w:tcPr>
            <w:tcW w:w="1440" w:type="dxa"/>
            <w:tcBorders>
              <w:top w:val="single" w:sz="4" w:space="0" w:color="D1D5DB"/>
              <w:left w:val="single" w:sz="4" w:space="0" w:color="D1D5DB"/>
              <w:bottom w:val="single" w:sz="4" w:space="0" w:color="D1D5DB"/>
              <w:right w:val="single" w:sz="4" w:space="0" w:color="D1D5DB"/>
            </w:tcBorders>
            <w:vAlign w:val="center"/>
          </w:tcPr>
          <w:p w14:paraId="65F14203" w14:textId="77777777" w:rsidR="002F112F" w:rsidRDefault="00000000">
            <w:pPr>
              <w:spacing w:after="40"/>
            </w:pPr>
            <w:r>
              <w:rPr>
                <w:sz w:val="18"/>
              </w:rPr>
              <w:t>Tuần 2</w:t>
            </w:r>
          </w:p>
        </w:tc>
        <w:tc>
          <w:tcPr>
            <w:tcW w:w="3744" w:type="dxa"/>
            <w:tcBorders>
              <w:top w:val="single" w:sz="4" w:space="0" w:color="D1D5DB"/>
              <w:left w:val="single" w:sz="4" w:space="0" w:color="D1D5DB"/>
              <w:bottom w:val="single" w:sz="4" w:space="0" w:color="D1D5DB"/>
              <w:right w:val="single" w:sz="4" w:space="0" w:color="D1D5DB"/>
            </w:tcBorders>
            <w:vAlign w:val="center"/>
          </w:tcPr>
          <w:p w14:paraId="737E4B46" w14:textId="77777777" w:rsidR="002F112F" w:rsidRDefault="002F112F">
            <w:pPr>
              <w:spacing w:after="40"/>
            </w:pPr>
          </w:p>
        </w:tc>
        <w:tc>
          <w:tcPr>
            <w:tcW w:w="2592" w:type="dxa"/>
            <w:tcBorders>
              <w:top w:val="single" w:sz="4" w:space="0" w:color="D1D5DB"/>
              <w:left w:val="single" w:sz="4" w:space="0" w:color="D1D5DB"/>
              <w:bottom w:val="single" w:sz="4" w:space="0" w:color="D1D5DB"/>
              <w:right w:val="single" w:sz="4" w:space="0" w:color="D1D5DB"/>
            </w:tcBorders>
            <w:vAlign w:val="center"/>
          </w:tcPr>
          <w:p w14:paraId="4F1AA2A2"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4BDDF166" w14:textId="77777777" w:rsidR="002F112F" w:rsidRDefault="002F112F">
            <w:pPr>
              <w:spacing w:after="40"/>
            </w:pPr>
          </w:p>
        </w:tc>
      </w:tr>
      <w:tr w:rsidR="002F112F" w14:paraId="1C184088" w14:textId="77777777">
        <w:trPr>
          <w:jc w:val="center"/>
        </w:trPr>
        <w:tc>
          <w:tcPr>
            <w:tcW w:w="1440" w:type="dxa"/>
            <w:tcBorders>
              <w:top w:val="single" w:sz="4" w:space="0" w:color="D1D5DB"/>
              <w:left w:val="single" w:sz="4" w:space="0" w:color="D1D5DB"/>
              <w:bottom w:val="single" w:sz="4" w:space="0" w:color="D1D5DB"/>
              <w:right w:val="single" w:sz="4" w:space="0" w:color="D1D5DB"/>
            </w:tcBorders>
            <w:vAlign w:val="center"/>
          </w:tcPr>
          <w:p w14:paraId="5E26C467" w14:textId="77777777" w:rsidR="002F112F" w:rsidRDefault="00000000">
            <w:pPr>
              <w:spacing w:after="40"/>
            </w:pPr>
            <w:r>
              <w:rPr>
                <w:sz w:val="18"/>
              </w:rPr>
              <w:t>Tuần 3</w:t>
            </w:r>
          </w:p>
        </w:tc>
        <w:tc>
          <w:tcPr>
            <w:tcW w:w="3744" w:type="dxa"/>
            <w:tcBorders>
              <w:top w:val="single" w:sz="4" w:space="0" w:color="D1D5DB"/>
              <w:left w:val="single" w:sz="4" w:space="0" w:color="D1D5DB"/>
              <w:bottom w:val="single" w:sz="4" w:space="0" w:color="D1D5DB"/>
              <w:right w:val="single" w:sz="4" w:space="0" w:color="D1D5DB"/>
            </w:tcBorders>
            <w:vAlign w:val="center"/>
          </w:tcPr>
          <w:p w14:paraId="10498FEB" w14:textId="77777777" w:rsidR="002F112F" w:rsidRDefault="002F112F">
            <w:pPr>
              <w:spacing w:after="40"/>
            </w:pPr>
          </w:p>
        </w:tc>
        <w:tc>
          <w:tcPr>
            <w:tcW w:w="2592" w:type="dxa"/>
            <w:tcBorders>
              <w:top w:val="single" w:sz="4" w:space="0" w:color="D1D5DB"/>
              <w:left w:val="single" w:sz="4" w:space="0" w:color="D1D5DB"/>
              <w:bottom w:val="single" w:sz="4" w:space="0" w:color="D1D5DB"/>
              <w:right w:val="single" w:sz="4" w:space="0" w:color="D1D5DB"/>
            </w:tcBorders>
            <w:vAlign w:val="center"/>
          </w:tcPr>
          <w:p w14:paraId="7122DE72"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61BC9E78" w14:textId="77777777" w:rsidR="002F112F" w:rsidRDefault="002F112F">
            <w:pPr>
              <w:spacing w:after="40"/>
            </w:pPr>
          </w:p>
        </w:tc>
      </w:tr>
      <w:tr w:rsidR="002F112F" w14:paraId="7B0C4467" w14:textId="77777777">
        <w:trPr>
          <w:jc w:val="center"/>
        </w:trPr>
        <w:tc>
          <w:tcPr>
            <w:tcW w:w="1440" w:type="dxa"/>
            <w:tcBorders>
              <w:top w:val="single" w:sz="4" w:space="0" w:color="D1D5DB"/>
              <w:left w:val="single" w:sz="4" w:space="0" w:color="D1D5DB"/>
              <w:bottom w:val="single" w:sz="4" w:space="0" w:color="D1D5DB"/>
              <w:right w:val="single" w:sz="4" w:space="0" w:color="D1D5DB"/>
            </w:tcBorders>
            <w:vAlign w:val="center"/>
          </w:tcPr>
          <w:p w14:paraId="69705A33" w14:textId="77777777" w:rsidR="002F112F" w:rsidRDefault="00000000">
            <w:pPr>
              <w:spacing w:after="40"/>
            </w:pPr>
            <w:r>
              <w:rPr>
                <w:sz w:val="18"/>
              </w:rPr>
              <w:t>Tuần 4</w:t>
            </w:r>
          </w:p>
        </w:tc>
        <w:tc>
          <w:tcPr>
            <w:tcW w:w="3744" w:type="dxa"/>
            <w:tcBorders>
              <w:top w:val="single" w:sz="4" w:space="0" w:color="D1D5DB"/>
              <w:left w:val="single" w:sz="4" w:space="0" w:color="D1D5DB"/>
              <w:bottom w:val="single" w:sz="4" w:space="0" w:color="D1D5DB"/>
              <w:right w:val="single" w:sz="4" w:space="0" w:color="D1D5DB"/>
            </w:tcBorders>
            <w:vAlign w:val="center"/>
          </w:tcPr>
          <w:p w14:paraId="16414A98" w14:textId="77777777" w:rsidR="002F112F" w:rsidRDefault="002F112F">
            <w:pPr>
              <w:spacing w:after="40"/>
            </w:pPr>
          </w:p>
        </w:tc>
        <w:tc>
          <w:tcPr>
            <w:tcW w:w="2592" w:type="dxa"/>
            <w:tcBorders>
              <w:top w:val="single" w:sz="4" w:space="0" w:color="D1D5DB"/>
              <w:left w:val="single" w:sz="4" w:space="0" w:color="D1D5DB"/>
              <w:bottom w:val="single" w:sz="4" w:space="0" w:color="D1D5DB"/>
              <w:right w:val="single" w:sz="4" w:space="0" w:color="D1D5DB"/>
            </w:tcBorders>
            <w:vAlign w:val="center"/>
          </w:tcPr>
          <w:p w14:paraId="61D76A8E"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201FB26A" w14:textId="77777777" w:rsidR="002F112F" w:rsidRDefault="002F112F">
            <w:pPr>
              <w:spacing w:after="40"/>
            </w:pPr>
          </w:p>
        </w:tc>
      </w:tr>
      <w:tr w:rsidR="002F112F" w14:paraId="72D5FCFB" w14:textId="77777777">
        <w:trPr>
          <w:jc w:val="center"/>
        </w:trPr>
        <w:tc>
          <w:tcPr>
            <w:tcW w:w="1440" w:type="dxa"/>
            <w:tcBorders>
              <w:top w:val="single" w:sz="4" w:space="0" w:color="D1D5DB"/>
              <w:left w:val="single" w:sz="4" w:space="0" w:color="D1D5DB"/>
              <w:bottom w:val="single" w:sz="4" w:space="0" w:color="D1D5DB"/>
              <w:right w:val="single" w:sz="4" w:space="0" w:color="D1D5DB"/>
            </w:tcBorders>
            <w:vAlign w:val="center"/>
          </w:tcPr>
          <w:p w14:paraId="20A91097" w14:textId="77777777" w:rsidR="002F112F" w:rsidRDefault="00000000">
            <w:pPr>
              <w:spacing w:after="40"/>
            </w:pPr>
            <w:r>
              <w:rPr>
                <w:sz w:val="18"/>
              </w:rPr>
              <w:lastRenderedPageBreak/>
              <w:t>Tuần 5</w:t>
            </w:r>
          </w:p>
        </w:tc>
        <w:tc>
          <w:tcPr>
            <w:tcW w:w="3744" w:type="dxa"/>
            <w:tcBorders>
              <w:top w:val="single" w:sz="4" w:space="0" w:color="D1D5DB"/>
              <w:left w:val="single" w:sz="4" w:space="0" w:color="D1D5DB"/>
              <w:bottom w:val="single" w:sz="4" w:space="0" w:color="D1D5DB"/>
              <w:right w:val="single" w:sz="4" w:space="0" w:color="D1D5DB"/>
            </w:tcBorders>
            <w:vAlign w:val="center"/>
          </w:tcPr>
          <w:p w14:paraId="10EE3D5C" w14:textId="77777777" w:rsidR="002F112F" w:rsidRDefault="002F112F">
            <w:pPr>
              <w:spacing w:after="40"/>
            </w:pPr>
          </w:p>
        </w:tc>
        <w:tc>
          <w:tcPr>
            <w:tcW w:w="2592" w:type="dxa"/>
            <w:tcBorders>
              <w:top w:val="single" w:sz="4" w:space="0" w:color="D1D5DB"/>
              <w:left w:val="single" w:sz="4" w:space="0" w:color="D1D5DB"/>
              <w:bottom w:val="single" w:sz="4" w:space="0" w:color="D1D5DB"/>
              <w:right w:val="single" w:sz="4" w:space="0" w:color="D1D5DB"/>
            </w:tcBorders>
            <w:vAlign w:val="center"/>
          </w:tcPr>
          <w:p w14:paraId="1EB4B75C"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15EAFC19" w14:textId="77777777" w:rsidR="002F112F" w:rsidRDefault="002F112F">
            <w:pPr>
              <w:spacing w:after="40"/>
            </w:pPr>
          </w:p>
        </w:tc>
      </w:tr>
      <w:tr w:rsidR="002F112F" w14:paraId="3B847690" w14:textId="77777777">
        <w:trPr>
          <w:jc w:val="center"/>
        </w:trPr>
        <w:tc>
          <w:tcPr>
            <w:tcW w:w="1440" w:type="dxa"/>
            <w:tcBorders>
              <w:top w:val="single" w:sz="4" w:space="0" w:color="D1D5DB"/>
              <w:left w:val="single" w:sz="4" w:space="0" w:color="D1D5DB"/>
              <w:bottom w:val="single" w:sz="4" w:space="0" w:color="D1D5DB"/>
              <w:right w:val="single" w:sz="4" w:space="0" w:color="D1D5DB"/>
            </w:tcBorders>
            <w:vAlign w:val="center"/>
          </w:tcPr>
          <w:p w14:paraId="16572857" w14:textId="77777777" w:rsidR="002F112F" w:rsidRDefault="00000000">
            <w:pPr>
              <w:spacing w:after="40"/>
            </w:pPr>
            <w:r>
              <w:rPr>
                <w:sz w:val="18"/>
              </w:rPr>
              <w:t>Tuần 6</w:t>
            </w:r>
          </w:p>
        </w:tc>
        <w:tc>
          <w:tcPr>
            <w:tcW w:w="3744" w:type="dxa"/>
            <w:tcBorders>
              <w:top w:val="single" w:sz="4" w:space="0" w:color="D1D5DB"/>
              <w:left w:val="single" w:sz="4" w:space="0" w:color="D1D5DB"/>
              <w:bottom w:val="single" w:sz="4" w:space="0" w:color="D1D5DB"/>
              <w:right w:val="single" w:sz="4" w:space="0" w:color="D1D5DB"/>
            </w:tcBorders>
            <w:vAlign w:val="center"/>
          </w:tcPr>
          <w:p w14:paraId="28B34E86" w14:textId="77777777" w:rsidR="002F112F" w:rsidRDefault="002F112F">
            <w:pPr>
              <w:spacing w:after="40"/>
            </w:pPr>
          </w:p>
        </w:tc>
        <w:tc>
          <w:tcPr>
            <w:tcW w:w="2592" w:type="dxa"/>
            <w:tcBorders>
              <w:top w:val="single" w:sz="4" w:space="0" w:color="D1D5DB"/>
              <w:left w:val="single" w:sz="4" w:space="0" w:color="D1D5DB"/>
              <w:bottom w:val="single" w:sz="4" w:space="0" w:color="D1D5DB"/>
              <w:right w:val="single" w:sz="4" w:space="0" w:color="D1D5DB"/>
            </w:tcBorders>
            <w:vAlign w:val="center"/>
          </w:tcPr>
          <w:p w14:paraId="01D83803" w14:textId="77777777" w:rsidR="002F112F" w:rsidRDefault="002F112F">
            <w:pPr>
              <w:spacing w:after="40"/>
            </w:pPr>
          </w:p>
        </w:tc>
        <w:tc>
          <w:tcPr>
            <w:tcW w:w="2304" w:type="dxa"/>
            <w:tcBorders>
              <w:top w:val="single" w:sz="4" w:space="0" w:color="D1D5DB"/>
              <w:left w:val="single" w:sz="4" w:space="0" w:color="D1D5DB"/>
              <w:bottom w:val="single" w:sz="4" w:space="0" w:color="D1D5DB"/>
              <w:right w:val="single" w:sz="4" w:space="0" w:color="D1D5DB"/>
            </w:tcBorders>
            <w:vAlign w:val="center"/>
          </w:tcPr>
          <w:p w14:paraId="5EE96996" w14:textId="77777777" w:rsidR="002F112F" w:rsidRDefault="002F112F">
            <w:pPr>
              <w:spacing w:after="40"/>
            </w:pPr>
          </w:p>
        </w:tc>
      </w:tr>
    </w:tbl>
    <w:p w14:paraId="63C53F56" w14:textId="77777777" w:rsidR="002F112F" w:rsidRDefault="002F112F"/>
    <w:p w14:paraId="211BBBF5" w14:textId="77777777" w:rsidR="002F112F" w:rsidRDefault="00000000">
      <w:pPr>
        <w:pStyle w:val="Heading1"/>
      </w:pPr>
      <w:r>
        <w:rPr>
          <w:rFonts w:ascii="Arial" w:eastAsia="Arial" w:hAnsi="Arial"/>
          <w:color w:val="B0281A"/>
          <w:sz w:val="32"/>
        </w:rPr>
        <w:t>17. Kết luận của nhóm</w:t>
      </w:r>
    </w:p>
    <w:p w14:paraId="40066731" w14:textId="77777777" w:rsidR="002F112F" w:rsidRDefault="00000000">
      <w:r>
        <w:rPr>
          <w:b/>
        </w:rPr>
        <w:t>1. Sản phẩm đang giải quyết vấn đề gì?</w:t>
      </w:r>
    </w:p>
    <w:p w14:paraId="50B19DB0" w14:textId="77777777" w:rsidR="002F112F" w:rsidRDefault="00000000">
      <w:pPr>
        <w:spacing w:after="40"/>
      </w:pPr>
      <w:r>
        <w:t>........................................................................................................................................................................</w:t>
      </w:r>
    </w:p>
    <w:p w14:paraId="48FB4F70" w14:textId="77777777" w:rsidR="002F112F" w:rsidRDefault="00000000">
      <w:pPr>
        <w:spacing w:after="40"/>
      </w:pPr>
      <w:r>
        <w:t>........................................................................................................................................................................</w:t>
      </w:r>
    </w:p>
    <w:p w14:paraId="6C23681B" w14:textId="77777777" w:rsidR="002F112F" w:rsidRDefault="00000000">
      <w:r>
        <w:rPr>
          <w:b/>
        </w:rPr>
        <w:t>2. Ai là khách hàng mục tiêu quan trọng nhất?</w:t>
      </w:r>
    </w:p>
    <w:p w14:paraId="255DCDA5" w14:textId="77777777" w:rsidR="002F112F" w:rsidRDefault="00000000">
      <w:pPr>
        <w:spacing w:after="40"/>
      </w:pPr>
      <w:r>
        <w:t>........................................................................................................................................................................</w:t>
      </w:r>
    </w:p>
    <w:p w14:paraId="1AA6F3E8" w14:textId="77777777" w:rsidR="002F112F" w:rsidRDefault="00000000">
      <w:pPr>
        <w:spacing w:after="40"/>
      </w:pPr>
      <w:r>
        <w:t>........................................................................................................................................................................</w:t>
      </w:r>
    </w:p>
    <w:p w14:paraId="11E7D144" w14:textId="77777777" w:rsidR="002F112F" w:rsidRDefault="00000000">
      <w:r>
        <w:rPr>
          <w:b/>
        </w:rPr>
        <w:t>3. Giá trị cốt lõi của sản phẩm là gì?</w:t>
      </w:r>
    </w:p>
    <w:p w14:paraId="0553EA35" w14:textId="77777777" w:rsidR="002F112F" w:rsidRDefault="00000000">
      <w:pPr>
        <w:spacing w:after="40"/>
      </w:pPr>
      <w:r>
        <w:t>........................................................................................................................................................................</w:t>
      </w:r>
    </w:p>
    <w:p w14:paraId="7F4CB82F" w14:textId="77777777" w:rsidR="002F112F" w:rsidRDefault="00000000">
      <w:pPr>
        <w:spacing w:after="40"/>
      </w:pPr>
      <w:r>
        <w:t>........................................................................................................................................................................</w:t>
      </w:r>
    </w:p>
    <w:p w14:paraId="3D42E779" w14:textId="77777777" w:rsidR="002F112F" w:rsidRDefault="00000000">
      <w:r>
        <w:rPr>
          <w:b/>
        </w:rPr>
        <w:t>4. Điểm khác biệt lớn nhất của sản phẩm là gì?</w:t>
      </w:r>
    </w:p>
    <w:p w14:paraId="4AB6E54C" w14:textId="77777777" w:rsidR="002F112F" w:rsidRDefault="00000000">
      <w:pPr>
        <w:spacing w:after="40"/>
      </w:pPr>
      <w:r>
        <w:t>........................................................................................................................................................................</w:t>
      </w:r>
    </w:p>
    <w:p w14:paraId="6587745E" w14:textId="77777777" w:rsidR="002F112F" w:rsidRDefault="00000000">
      <w:pPr>
        <w:spacing w:after="40"/>
      </w:pPr>
      <w:r>
        <w:t>........................................................................................................................................................................</w:t>
      </w:r>
    </w:p>
    <w:p w14:paraId="1888193C" w14:textId="77777777" w:rsidR="002F112F" w:rsidRDefault="00000000">
      <w:r>
        <w:rPr>
          <w:b/>
        </w:rPr>
        <w:t>5. Giai đoạn tiếp theo nhóm cần ưu tiên làm gì nhất?</w:t>
      </w:r>
    </w:p>
    <w:p w14:paraId="383CD988" w14:textId="77777777" w:rsidR="002F112F" w:rsidRDefault="00000000">
      <w:pPr>
        <w:spacing w:after="40"/>
      </w:pPr>
      <w:r>
        <w:t>........................................................................................................................................................................</w:t>
      </w:r>
    </w:p>
    <w:p w14:paraId="1171FBDE" w14:textId="77777777" w:rsidR="002F112F" w:rsidRDefault="00000000">
      <w:pPr>
        <w:spacing w:after="40"/>
      </w:pPr>
      <w:r>
        <w:t>........................................................................................................................................................................</w:t>
      </w:r>
    </w:p>
    <w:p w14:paraId="5CD835BC" w14:textId="77777777" w:rsidR="002F112F" w:rsidRDefault="00000000">
      <w:r>
        <w:rPr>
          <w:b/>
        </w:rPr>
        <w:t>6. Nhóm cần mentor / giảng viên hỗ trợ thêm phần nào?</w:t>
      </w:r>
    </w:p>
    <w:p w14:paraId="6D924F13" w14:textId="77777777" w:rsidR="002F112F" w:rsidRDefault="00000000">
      <w:pPr>
        <w:spacing w:after="40"/>
      </w:pPr>
      <w:r>
        <w:t>........................................................................................................................................................................</w:t>
      </w:r>
    </w:p>
    <w:p w14:paraId="20F08DAE" w14:textId="77777777" w:rsidR="002F112F" w:rsidRDefault="00000000">
      <w:pPr>
        <w:spacing w:after="40"/>
      </w:pPr>
      <w:r>
        <w:t>........................................................................................................................................................................</w:t>
      </w:r>
    </w:p>
    <w:p w14:paraId="477816C4" w14:textId="77777777" w:rsidR="002F112F" w:rsidRDefault="00000000">
      <w:r>
        <w:br w:type="page"/>
      </w:r>
    </w:p>
    <w:p w14:paraId="650E2CC6" w14:textId="77777777" w:rsidR="002F112F" w:rsidRDefault="00000000">
      <w:pPr>
        <w:pStyle w:val="Heading1"/>
      </w:pPr>
      <w:r>
        <w:rPr>
          <w:rFonts w:ascii="Arial" w:eastAsia="Arial" w:hAnsi="Arial"/>
          <w:color w:val="B0281A"/>
          <w:sz w:val="32"/>
        </w:rPr>
        <w:lastRenderedPageBreak/>
        <w:t>PHỤ LỤC: Checklist tự kiểm tra trước khi nộp</w:t>
      </w:r>
    </w:p>
    <w:tbl>
      <w:tblPr>
        <w:tblStyle w:val="TableGrid"/>
        <w:tblW w:w="0" w:type="auto"/>
        <w:jc w:val="center"/>
        <w:tblLook w:val="04A0" w:firstRow="1" w:lastRow="0" w:firstColumn="1" w:lastColumn="0" w:noHBand="0" w:noVBand="1"/>
      </w:tblPr>
      <w:tblGrid>
        <w:gridCol w:w="720"/>
        <w:gridCol w:w="7920"/>
        <w:gridCol w:w="1440"/>
      </w:tblGrid>
      <w:tr w:rsidR="002F112F" w14:paraId="3BE16A34" w14:textId="77777777">
        <w:trPr>
          <w:tblHeader/>
          <w:jc w:val="center"/>
        </w:trPr>
        <w:tc>
          <w:tcPr>
            <w:tcW w:w="720" w:type="dxa"/>
            <w:tcBorders>
              <w:top w:val="single" w:sz="4" w:space="0" w:color="D1D5DB"/>
              <w:left w:val="single" w:sz="4" w:space="0" w:color="D1D5DB"/>
              <w:bottom w:val="single" w:sz="4" w:space="0" w:color="D1D5DB"/>
              <w:right w:val="single" w:sz="4" w:space="0" w:color="D1D5DB"/>
            </w:tcBorders>
            <w:shd w:val="clear" w:color="auto" w:fill="0FA68A"/>
            <w:vAlign w:val="center"/>
          </w:tcPr>
          <w:p w14:paraId="6BD8A462" w14:textId="77777777" w:rsidR="002F112F" w:rsidRDefault="00000000">
            <w:pPr>
              <w:spacing w:after="40"/>
            </w:pPr>
            <w:r>
              <w:rPr>
                <w:b/>
                <w:color w:val="FFFFFF"/>
                <w:sz w:val="18"/>
              </w:rPr>
              <w:t>STT</w:t>
            </w:r>
          </w:p>
        </w:tc>
        <w:tc>
          <w:tcPr>
            <w:tcW w:w="7920" w:type="dxa"/>
            <w:tcBorders>
              <w:top w:val="single" w:sz="4" w:space="0" w:color="D1D5DB"/>
              <w:left w:val="single" w:sz="4" w:space="0" w:color="D1D5DB"/>
              <w:bottom w:val="single" w:sz="4" w:space="0" w:color="D1D5DB"/>
              <w:right w:val="single" w:sz="4" w:space="0" w:color="D1D5DB"/>
            </w:tcBorders>
            <w:shd w:val="clear" w:color="auto" w:fill="0FA68A"/>
            <w:vAlign w:val="center"/>
          </w:tcPr>
          <w:p w14:paraId="7127387D" w14:textId="77777777" w:rsidR="002F112F" w:rsidRDefault="00000000">
            <w:pPr>
              <w:spacing w:after="40"/>
            </w:pPr>
            <w:r>
              <w:rPr>
                <w:b/>
                <w:color w:val="FFFFFF"/>
                <w:sz w:val="18"/>
              </w:rPr>
              <w:t>Nội dung kiểm tra</w:t>
            </w:r>
          </w:p>
        </w:tc>
        <w:tc>
          <w:tcPr>
            <w:tcW w:w="1440" w:type="dxa"/>
            <w:tcBorders>
              <w:top w:val="single" w:sz="4" w:space="0" w:color="D1D5DB"/>
              <w:left w:val="single" w:sz="4" w:space="0" w:color="D1D5DB"/>
              <w:bottom w:val="single" w:sz="4" w:space="0" w:color="D1D5DB"/>
              <w:right w:val="single" w:sz="4" w:space="0" w:color="D1D5DB"/>
            </w:tcBorders>
            <w:shd w:val="clear" w:color="auto" w:fill="0FA68A"/>
            <w:vAlign w:val="center"/>
          </w:tcPr>
          <w:p w14:paraId="08AEFB0A" w14:textId="77777777" w:rsidR="002F112F" w:rsidRDefault="00000000">
            <w:pPr>
              <w:spacing w:after="40"/>
            </w:pPr>
            <w:r>
              <w:rPr>
                <w:b/>
                <w:color w:val="FFFFFF"/>
                <w:sz w:val="18"/>
              </w:rPr>
              <w:t>Đã hoàn thành?</w:t>
            </w:r>
          </w:p>
        </w:tc>
      </w:tr>
      <w:tr w:rsidR="002F112F" w14:paraId="6F298768" w14:textId="77777777">
        <w:trPr>
          <w:jc w:val="center"/>
        </w:trPr>
        <w:tc>
          <w:tcPr>
            <w:tcW w:w="720" w:type="dxa"/>
            <w:tcBorders>
              <w:top w:val="single" w:sz="4" w:space="0" w:color="D1D5DB"/>
              <w:left w:val="single" w:sz="4" w:space="0" w:color="D1D5DB"/>
              <w:bottom w:val="single" w:sz="4" w:space="0" w:color="D1D5DB"/>
              <w:right w:val="single" w:sz="4" w:space="0" w:color="D1D5DB"/>
            </w:tcBorders>
            <w:vAlign w:val="center"/>
          </w:tcPr>
          <w:p w14:paraId="51B40FE0" w14:textId="77777777" w:rsidR="002F112F" w:rsidRDefault="00000000">
            <w:pPr>
              <w:spacing w:after="40"/>
            </w:pPr>
            <w:r>
              <w:rPr>
                <w:sz w:val="18"/>
              </w:rPr>
              <w:t>1</w:t>
            </w:r>
          </w:p>
        </w:tc>
        <w:tc>
          <w:tcPr>
            <w:tcW w:w="7920" w:type="dxa"/>
            <w:tcBorders>
              <w:top w:val="single" w:sz="4" w:space="0" w:color="D1D5DB"/>
              <w:left w:val="single" w:sz="4" w:space="0" w:color="D1D5DB"/>
              <w:bottom w:val="single" w:sz="4" w:space="0" w:color="D1D5DB"/>
              <w:right w:val="single" w:sz="4" w:space="0" w:color="D1D5DB"/>
            </w:tcBorders>
            <w:vAlign w:val="center"/>
          </w:tcPr>
          <w:p w14:paraId="03D1ED0E" w14:textId="77777777" w:rsidR="002F112F" w:rsidRDefault="00000000">
            <w:pPr>
              <w:spacing w:after="40"/>
            </w:pPr>
            <w:r>
              <w:rPr>
                <w:sz w:val="18"/>
              </w:rPr>
              <w:t>Đã mô tả rõ sản phẩm trong 5-7 dòng</w:t>
            </w:r>
          </w:p>
        </w:tc>
        <w:tc>
          <w:tcPr>
            <w:tcW w:w="1440" w:type="dxa"/>
            <w:tcBorders>
              <w:top w:val="single" w:sz="4" w:space="0" w:color="D1D5DB"/>
              <w:left w:val="single" w:sz="4" w:space="0" w:color="D1D5DB"/>
              <w:bottom w:val="single" w:sz="4" w:space="0" w:color="D1D5DB"/>
              <w:right w:val="single" w:sz="4" w:space="0" w:color="D1D5DB"/>
            </w:tcBorders>
            <w:vAlign w:val="center"/>
          </w:tcPr>
          <w:p w14:paraId="277FDC0C" w14:textId="77777777" w:rsidR="002F112F" w:rsidRDefault="00000000">
            <w:pPr>
              <w:spacing w:after="40"/>
            </w:pPr>
            <w:r>
              <w:rPr>
                <w:sz w:val="18"/>
              </w:rPr>
              <w:t>Có / Chưa</w:t>
            </w:r>
          </w:p>
        </w:tc>
      </w:tr>
      <w:tr w:rsidR="002F112F" w14:paraId="650ADDFB" w14:textId="77777777">
        <w:trPr>
          <w:jc w:val="center"/>
        </w:trPr>
        <w:tc>
          <w:tcPr>
            <w:tcW w:w="720" w:type="dxa"/>
            <w:tcBorders>
              <w:top w:val="single" w:sz="4" w:space="0" w:color="D1D5DB"/>
              <w:left w:val="single" w:sz="4" w:space="0" w:color="D1D5DB"/>
              <w:bottom w:val="single" w:sz="4" w:space="0" w:color="D1D5DB"/>
              <w:right w:val="single" w:sz="4" w:space="0" w:color="D1D5DB"/>
            </w:tcBorders>
            <w:vAlign w:val="center"/>
          </w:tcPr>
          <w:p w14:paraId="273C92D3" w14:textId="77777777" w:rsidR="002F112F" w:rsidRDefault="00000000">
            <w:pPr>
              <w:spacing w:after="40"/>
            </w:pPr>
            <w:r>
              <w:rPr>
                <w:sz w:val="18"/>
              </w:rPr>
              <w:t>2</w:t>
            </w:r>
          </w:p>
        </w:tc>
        <w:tc>
          <w:tcPr>
            <w:tcW w:w="7920" w:type="dxa"/>
            <w:tcBorders>
              <w:top w:val="single" w:sz="4" w:space="0" w:color="D1D5DB"/>
              <w:left w:val="single" w:sz="4" w:space="0" w:color="D1D5DB"/>
              <w:bottom w:val="single" w:sz="4" w:space="0" w:color="D1D5DB"/>
              <w:right w:val="single" w:sz="4" w:space="0" w:color="D1D5DB"/>
            </w:tcBorders>
            <w:vAlign w:val="center"/>
          </w:tcPr>
          <w:p w14:paraId="59D96DCF" w14:textId="77777777" w:rsidR="002F112F" w:rsidRDefault="00000000">
            <w:pPr>
              <w:spacing w:after="40"/>
            </w:pPr>
            <w:r>
              <w:rPr>
                <w:sz w:val="18"/>
              </w:rPr>
              <w:t>Đã xác định khách hàng mục tiêu chính</w:t>
            </w:r>
          </w:p>
        </w:tc>
        <w:tc>
          <w:tcPr>
            <w:tcW w:w="1440" w:type="dxa"/>
            <w:tcBorders>
              <w:top w:val="single" w:sz="4" w:space="0" w:color="D1D5DB"/>
              <w:left w:val="single" w:sz="4" w:space="0" w:color="D1D5DB"/>
              <w:bottom w:val="single" w:sz="4" w:space="0" w:color="D1D5DB"/>
              <w:right w:val="single" w:sz="4" w:space="0" w:color="D1D5DB"/>
            </w:tcBorders>
            <w:vAlign w:val="center"/>
          </w:tcPr>
          <w:p w14:paraId="05569125" w14:textId="77777777" w:rsidR="002F112F" w:rsidRDefault="00000000">
            <w:pPr>
              <w:spacing w:after="40"/>
            </w:pPr>
            <w:r>
              <w:rPr>
                <w:sz w:val="18"/>
              </w:rPr>
              <w:t>Có / Chưa</w:t>
            </w:r>
          </w:p>
        </w:tc>
      </w:tr>
      <w:tr w:rsidR="002F112F" w14:paraId="2D30DBCB" w14:textId="77777777">
        <w:trPr>
          <w:jc w:val="center"/>
        </w:trPr>
        <w:tc>
          <w:tcPr>
            <w:tcW w:w="720" w:type="dxa"/>
            <w:tcBorders>
              <w:top w:val="single" w:sz="4" w:space="0" w:color="D1D5DB"/>
              <w:left w:val="single" w:sz="4" w:space="0" w:color="D1D5DB"/>
              <w:bottom w:val="single" w:sz="4" w:space="0" w:color="D1D5DB"/>
              <w:right w:val="single" w:sz="4" w:space="0" w:color="D1D5DB"/>
            </w:tcBorders>
            <w:vAlign w:val="center"/>
          </w:tcPr>
          <w:p w14:paraId="6CF2C018" w14:textId="77777777" w:rsidR="002F112F" w:rsidRDefault="00000000">
            <w:pPr>
              <w:spacing w:after="40"/>
            </w:pPr>
            <w:r>
              <w:rPr>
                <w:sz w:val="18"/>
              </w:rPr>
              <w:t>3</w:t>
            </w:r>
          </w:p>
        </w:tc>
        <w:tc>
          <w:tcPr>
            <w:tcW w:w="7920" w:type="dxa"/>
            <w:tcBorders>
              <w:top w:val="single" w:sz="4" w:space="0" w:color="D1D5DB"/>
              <w:left w:val="single" w:sz="4" w:space="0" w:color="D1D5DB"/>
              <w:bottom w:val="single" w:sz="4" w:space="0" w:color="D1D5DB"/>
              <w:right w:val="single" w:sz="4" w:space="0" w:color="D1D5DB"/>
            </w:tcBorders>
            <w:vAlign w:val="center"/>
          </w:tcPr>
          <w:p w14:paraId="37C057B9" w14:textId="77777777" w:rsidR="002F112F" w:rsidRDefault="00000000">
            <w:pPr>
              <w:spacing w:after="40"/>
            </w:pPr>
            <w:r>
              <w:rPr>
                <w:sz w:val="18"/>
              </w:rPr>
              <w:t>Đã phân tích vấn đề / nhu cầu của người dùng</w:t>
            </w:r>
          </w:p>
        </w:tc>
        <w:tc>
          <w:tcPr>
            <w:tcW w:w="1440" w:type="dxa"/>
            <w:tcBorders>
              <w:top w:val="single" w:sz="4" w:space="0" w:color="D1D5DB"/>
              <w:left w:val="single" w:sz="4" w:space="0" w:color="D1D5DB"/>
              <w:bottom w:val="single" w:sz="4" w:space="0" w:color="D1D5DB"/>
              <w:right w:val="single" w:sz="4" w:space="0" w:color="D1D5DB"/>
            </w:tcBorders>
            <w:vAlign w:val="center"/>
          </w:tcPr>
          <w:p w14:paraId="68F2298C" w14:textId="77777777" w:rsidR="002F112F" w:rsidRDefault="00000000">
            <w:pPr>
              <w:spacing w:after="40"/>
            </w:pPr>
            <w:r>
              <w:rPr>
                <w:sz w:val="18"/>
              </w:rPr>
              <w:t>Có / Chưa</w:t>
            </w:r>
          </w:p>
        </w:tc>
      </w:tr>
      <w:tr w:rsidR="002F112F" w14:paraId="3F91B7BA" w14:textId="77777777">
        <w:trPr>
          <w:jc w:val="center"/>
        </w:trPr>
        <w:tc>
          <w:tcPr>
            <w:tcW w:w="720" w:type="dxa"/>
            <w:tcBorders>
              <w:top w:val="single" w:sz="4" w:space="0" w:color="D1D5DB"/>
              <w:left w:val="single" w:sz="4" w:space="0" w:color="D1D5DB"/>
              <w:bottom w:val="single" w:sz="4" w:space="0" w:color="D1D5DB"/>
              <w:right w:val="single" w:sz="4" w:space="0" w:color="D1D5DB"/>
            </w:tcBorders>
            <w:vAlign w:val="center"/>
          </w:tcPr>
          <w:p w14:paraId="466CBEDB" w14:textId="77777777" w:rsidR="002F112F" w:rsidRDefault="00000000">
            <w:pPr>
              <w:spacing w:after="40"/>
            </w:pPr>
            <w:r>
              <w:rPr>
                <w:sz w:val="18"/>
              </w:rPr>
              <w:t>4</w:t>
            </w:r>
          </w:p>
        </w:tc>
        <w:tc>
          <w:tcPr>
            <w:tcW w:w="7920" w:type="dxa"/>
            <w:tcBorders>
              <w:top w:val="single" w:sz="4" w:space="0" w:color="D1D5DB"/>
              <w:left w:val="single" w:sz="4" w:space="0" w:color="D1D5DB"/>
              <w:bottom w:val="single" w:sz="4" w:space="0" w:color="D1D5DB"/>
              <w:right w:val="single" w:sz="4" w:space="0" w:color="D1D5DB"/>
            </w:tcBorders>
            <w:vAlign w:val="center"/>
          </w:tcPr>
          <w:p w14:paraId="54E2B5AB" w14:textId="77777777" w:rsidR="002F112F" w:rsidRDefault="00000000">
            <w:pPr>
              <w:spacing w:after="40"/>
            </w:pPr>
            <w:r>
              <w:rPr>
                <w:sz w:val="18"/>
              </w:rPr>
              <w:t>Đã viết rõ USP và giá trị cốt lõi</w:t>
            </w:r>
          </w:p>
        </w:tc>
        <w:tc>
          <w:tcPr>
            <w:tcW w:w="1440" w:type="dxa"/>
            <w:tcBorders>
              <w:top w:val="single" w:sz="4" w:space="0" w:color="D1D5DB"/>
              <w:left w:val="single" w:sz="4" w:space="0" w:color="D1D5DB"/>
              <w:bottom w:val="single" w:sz="4" w:space="0" w:color="D1D5DB"/>
              <w:right w:val="single" w:sz="4" w:space="0" w:color="D1D5DB"/>
            </w:tcBorders>
            <w:vAlign w:val="center"/>
          </w:tcPr>
          <w:p w14:paraId="1860405C" w14:textId="77777777" w:rsidR="002F112F" w:rsidRDefault="00000000">
            <w:pPr>
              <w:spacing w:after="40"/>
            </w:pPr>
            <w:r>
              <w:rPr>
                <w:sz w:val="18"/>
              </w:rPr>
              <w:t>Có / Chưa</w:t>
            </w:r>
          </w:p>
        </w:tc>
      </w:tr>
      <w:tr w:rsidR="002F112F" w14:paraId="7FB60402" w14:textId="77777777">
        <w:trPr>
          <w:jc w:val="center"/>
        </w:trPr>
        <w:tc>
          <w:tcPr>
            <w:tcW w:w="720" w:type="dxa"/>
            <w:tcBorders>
              <w:top w:val="single" w:sz="4" w:space="0" w:color="D1D5DB"/>
              <w:left w:val="single" w:sz="4" w:space="0" w:color="D1D5DB"/>
              <w:bottom w:val="single" w:sz="4" w:space="0" w:color="D1D5DB"/>
              <w:right w:val="single" w:sz="4" w:space="0" w:color="D1D5DB"/>
            </w:tcBorders>
            <w:vAlign w:val="center"/>
          </w:tcPr>
          <w:p w14:paraId="54423E26" w14:textId="77777777" w:rsidR="002F112F" w:rsidRDefault="00000000">
            <w:pPr>
              <w:spacing w:after="40"/>
            </w:pPr>
            <w:r>
              <w:rPr>
                <w:sz w:val="18"/>
              </w:rPr>
              <w:t>5</w:t>
            </w:r>
          </w:p>
        </w:tc>
        <w:tc>
          <w:tcPr>
            <w:tcW w:w="7920" w:type="dxa"/>
            <w:tcBorders>
              <w:top w:val="single" w:sz="4" w:space="0" w:color="D1D5DB"/>
              <w:left w:val="single" w:sz="4" w:space="0" w:color="D1D5DB"/>
              <w:bottom w:val="single" w:sz="4" w:space="0" w:color="D1D5DB"/>
              <w:right w:val="single" w:sz="4" w:space="0" w:color="D1D5DB"/>
            </w:tcBorders>
            <w:vAlign w:val="center"/>
          </w:tcPr>
          <w:p w14:paraId="0C572102" w14:textId="77777777" w:rsidR="002F112F" w:rsidRDefault="00000000">
            <w:pPr>
              <w:spacing w:after="40"/>
            </w:pPr>
            <w:r>
              <w:rPr>
                <w:sz w:val="18"/>
              </w:rPr>
              <w:t>Đã liệt kê các nghiệp vụ chính của sản phẩm</w:t>
            </w:r>
          </w:p>
        </w:tc>
        <w:tc>
          <w:tcPr>
            <w:tcW w:w="1440" w:type="dxa"/>
            <w:tcBorders>
              <w:top w:val="single" w:sz="4" w:space="0" w:color="D1D5DB"/>
              <w:left w:val="single" w:sz="4" w:space="0" w:color="D1D5DB"/>
              <w:bottom w:val="single" w:sz="4" w:space="0" w:color="D1D5DB"/>
              <w:right w:val="single" w:sz="4" w:space="0" w:color="D1D5DB"/>
            </w:tcBorders>
            <w:vAlign w:val="center"/>
          </w:tcPr>
          <w:p w14:paraId="0599FE1B" w14:textId="77777777" w:rsidR="002F112F" w:rsidRDefault="00000000">
            <w:pPr>
              <w:spacing w:after="40"/>
            </w:pPr>
            <w:r>
              <w:rPr>
                <w:sz w:val="18"/>
              </w:rPr>
              <w:t>Có / Chưa</w:t>
            </w:r>
          </w:p>
        </w:tc>
      </w:tr>
      <w:tr w:rsidR="002F112F" w14:paraId="43471AEA" w14:textId="77777777">
        <w:trPr>
          <w:jc w:val="center"/>
        </w:trPr>
        <w:tc>
          <w:tcPr>
            <w:tcW w:w="720" w:type="dxa"/>
            <w:tcBorders>
              <w:top w:val="single" w:sz="4" w:space="0" w:color="D1D5DB"/>
              <w:left w:val="single" w:sz="4" w:space="0" w:color="D1D5DB"/>
              <w:bottom w:val="single" w:sz="4" w:space="0" w:color="D1D5DB"/>
              <w:right w:val="single" w:sz="4" w:space="0" w:color="D1D5DB"/>
            </w:tcBorders>
            <w:vAlign w:val="center"/>
          </w:tcPr>
          <w:p w14:paraId="04C4B565" w14:textId="77777777" w:rsidR="002F112F" w:rsidRDefault="00000000">
            <w:pPr>
              <w:spacing w:after="40"/>
            </w:pPr>
            <w:r>
              <w:rPr>
                <w:sz w:val="18"/>
              </w:rPr>
              <w:t>6</w:t>
            </w:r>
          </w:p>
        </w:tc>
        <w:tc>
          <w:tcPr>
            <w:tcW w:w="7920" w:type="dxa"/>
            <w:tcBorders>
              <w:top w:val="single" w:sz="4" w:space="0" w:color="D1D5DB"/>
              <w:left w:val="single" w:sz="4" w:space="0" w:color="D1D5DB"/>
              <w:bottom w:val="single" w:sz="4" w:space="0" w:color="D1D5DB"/>
              <w:right w:val="single" w:sz="4" w:space="0" w:color="D1D5DB"/>
            </w:tcBorders>
            <w:vAlign w:val="center"/>
          </w:tcPr>
          <w:p w14:paraId="096F9021" w14:textId="77777777" w:rsidR="002F112F" w:rsidRDefault="00000000">
            <w:pPr>
              <w:spacing w:after="40"/>
            </w:pPr>
            <w:r>
              <w:rPr>
                <w:sz w:val="18"/>
              </w:rPr>
              <w:t>Đã mô tả luồng nghiệp vụ tổng thể</w:t>
            </w:r>
          </w:p>
        </w:tc>
        <w:tc>
          <w:tcPr>
            <w:tcW w:w="1440" w:type="dxa"/>
            <w:tcBorders>
              <w:top w:val="single" w:sz="4" w:space="0" w:color="D1D5DB"/>
              <w:left w:val="single" w:sz="4" w:space="0" w:color="D1D5DB"/>
              <w:bottom w:val="single" w:sz="4" w:space="0" w:color="D1D5DB"/>
              <w:right w:val="single" w:sz="4" w:space="0" w:color="D1D5DB"/>
            </w:tcBorders>
            <w:vAlign w:val="center"/>
          </w:tcPr>
          <w:p w14:paraId="17F8EA74" w14:textId="77777777" w:rsidR="002F112F" w:rsidRDefault="00000000">
            <w:pPr>
              <w:spacing w:after="40"/>
            </w:pPr>
            <w:r>
              <w:rPr>
                <w:sz w:val="18"/>
              </w:rPr>
              <w:t>Có / Chưa</w:t>
            </w:r>
          </w:p>
        </w:tc>
      </w:tr>
      <w:tr w:rsidR="002F112F" w14:paraId="5E442CED" w14:textId="77777777">
        <w:trPr>
          <w:jc w:val="center"/>
        </w:trPr>
        <w:tc>
          <w:tcPr>
            <w:tcW w:w="720" w:type="dxa"/>
            <w:tcBorders>
              <w:top w:val="single" w:sz="4" w:space="0" w:color="D1D5DB"/>
              <w:left w:val="single" w:sz="4" w:space="0" w:color="D1D5DB"/>
              <w:bottom w:val="single" w:sz="4" w:space="0" w:color="D1D5DB"/>
              <w:right w:val="single" w:sz="4" w:space="0" w:color="D1D5DB"/>
            </w:tcBorders>
            <w:vAlign w:val="center"/>
          </w:tcPr>
          <w:p w14:paraId="19E05462" w14:textId="77777777" w:rsidR="002F112F" w:rsidRDefault="00000000">
            <w:pPr>
              <w:spacing w:after="40"/>
            </w:pPr>
            <w:r>
              <w:rPr>
                <w:sz w:val="18"/>
              </w:rPr>
              <w:t>7</w:t>
            </w:r>
          </w:p>
        </w:tc>
        <w:tc>
          <w:tcPr>
            <w:tcW w:w="7920" w:type="dxa"/>
            <w:tcBorders>
              <w:top w:val="single" w:sz="4" w:space="0" w:color="D1D5DB"/>
              <w:left w:val="single" w:sz="4" w:space="0" w:color="D1D5DB"/>
              <w:bottom w:val="single" w:sz="4" w:space="0" w:color="D1D5DB"/>
              <w:right w:val="single" w:sz="4" w:space="0" w:color="D1D5DB"/>
            </w:tcBorders>
            <w:vAlign w:val="center"/>
          </w:tcPr>
          <w:p w14:paraId="4E11F11E" w14:textId="77777777" w:rsidR="002F112F" w:rsidRDefault="00000000">
            <w:pPr>
              <w:spacing w:after="40"/>
            </w:pPr>
            <w:r>
              <w:rPr>
                <w:sz w:val="18"/>
              </w:rPr>
              <w:t>Đã xác định MVP và phạm vi giai đoạn đầu</w:t>
            </w:r>
          </w:p>
        </w:tc>
        <w:tc>
          <w:tcPr>
            <w:tcW w:w="1440" w:type="dxa"/>
            <w:tcBorders>
              <w:top w:val="single" w:sz="4" w:space="0" w:color="D1D5DB"/>
              <w:left w:val="single" w:sz="4" w:space="0" w:color="D1D5DB"/>
              <w:bottom w:val="single" w:sz="4" w:space="0" w:color="D1D5DB"/>
              <w:right w:val="single" w:sz="4" w:space="0" w:color="D1D5DB"/>
            </w:tcBorders>
            <w:vAlign w:val="center"/>
          </w:tcPr>
          <w:p w14:paraId="215BEA9C" w14:textId="77777777" w:rsidR="002F112F" w:rsidRDefault="00000000">
            <w:pPr>
              <w:spacing w:after="40"/>
            </w:pPr>
            <w:r>
              <w:rPr>
                <w:sz w:val="18"/>
              </w:rPr>
              <w:t>Có / Chưa</w:t>
            </w:r>
          </w:p>
        </w:tc>
      </w:tr>
      <w:tr w:rsidR="002F112F" w14:paraId="41964DC4" w14:textId="77777777">
        <w:trPr>
          <w:jc w:val="center"/>
        </w:trPr>
        <w:tc>
          <w:tcPr>
            <w:tcW w:w="720" w:type="dxa"/>
            <w:tcBorders>
              <w:top w:val="single" w:sz="4" w:space="0" w:color="D1D5DB"/>
              <w:left w:val="single" w:sz="4" w:space="0" w:color="D1D5DB"/>
              <w:bottom w:val="single" w:sz="4" w:space="0" w:color="D1D5DB"/>
              <w:right w:val="single" w:sz="4" w:space="0" w:color="D1D5DB"/>
            </w:tcBorders>
            <w:vAlign w:val="center"/>
          </w:tcPr>
          <w:p w14:paraId="787C5A29" w14:textId="77777777" w:rsidR="002F112F" w:rsidRDefault="00000000">
            <w:pPr>
              <w:spacing w:after="40"/>
            </w:pPr>
            <w:r>
              <w:rPr>
                <w:sz w:val="18"/>
              </w:rPr>
              <w:t>8</w:t>
            </w:r>
          </w:p>
        </w:tc>
        <w:tc>
          <w:tcPr>
            <w:tcW w:w="7920" w:type="dxa"/>
            <w:tcBorders>
              <w:top w:val="single" w:sz="4" w:space="0" w:color="D1D5DB"/>
              <w:left w:val="single" w:sz="4" w:space="0" w:color="D1D5DB"/>
              <w:bottom w:val="single" w:sz="4" w:space="0" w:color="D1D5DB"/>
              <w:right w:val="single" w:sz="4" w:space="0" w:color="D1D5DB"/>
            </w:tcBorders>
            <w:vAlign w:val="center"/>
          </w:tcPr>
          <w:p w14:paraId="559BBD78" w14:textId="77777777" w:rsidR="002F112F" w:rsidRDefault="00000000">
            <w:pPr>
              <w:spacing w:after="40"/>
            </w:pPr>
            <w:r>
              <w:rPr>
                <w:sz w:val="18"/>
              </w:rPr>
              <w:t>Đã phân tích mô hình doanh thu phù hợp</w:t>
            </w:r>
          </w:p>
        </w:tc>
        <w:tc>
          <w:tcPr>
            <w:tcW w:w="1440" w:type="dxa"/>
            <w:tcBorders>
              <w:top w:val="single" w:sz="4" w:space="0" w:color="D1D5DB"/>
              <w:left w:val="single" w:sz="4" w:space="0" w:color="D1D5DB"/>
              <w:bottom w:val="single" w:sz="4" w:space="0" w:color="D1D5DB"/>
              <w:right w:val="single" w:sz="4" w:space="0" w:color="D1D5DB"/>
            </w:tcBorders>
            <w:vAlign w:val="center"/>
          </w:tcPr>
          <w:p w14:paraId="52C0980F" w14:textId="77777777" w:rsidR="002F112F" w:rsidRDefault="00000000">
            <w:pPr>
              <w:spacing w:after="40"/>
            </w:pPr>
            <w:r>
              <w:rPr>
                <w:sz w:val="18"/>
              </w:rPr>
              <w:t>Có / Chưa</w:t>
            </w:r>
          </w:p>
        </w:tc>
      </w:tr>
      <w:tr w:rsidR="002F112F" w14:paraId="2D79E7C5" w14:textId="77777777">
        <w:trPr>
          <w:jc w:val="center"/>
        </w:trPr>
        <w:tc>
          <w:tcPr>
            <w:tcW w:w="720" w:type="dxa"/>
            <w:tcBorders>
              <w:top w:val="single" w:sz="4" w:space="0" w:color="D1D5DB"/>
              <w:left w:val="single" w:sz="4" w:space="0" w:color="D1D5DB"/>
              <w:bottom w:val="single" w:sz="4" w:space="0" w:color="D1D5DB"/>
              <w:right w:val="single" w:sz="4" w:space="0" w:color="D1D5DB"/>
            </w:tcBorders>
            <w:vAlign w:val="center"/>
          </w:tcPr>
          <w:p w14:paraId="3E323BA2" w14:textId="77777777" w:rsidR="002F112F" w:rsidRDefault="00000000">
            <w:pPr>
              <w:spacing w:after="40"/>
            </w:pPr>
            <w:r>
              <w:rPr>
                <w:sz w:val="18"/>
              </w:rPr>
              <w:t>9</w:t>
            </w:r>
          </w:p>
        </w:tc>
        <w:tc>
          <w:tcPr>
            <w:tcW w:w="7920" w:type="dxa"/>
            <w:tcBorders>
              <w:top w:val="single" w:sz="4" w:space="0" w:color="D1D5DB"/>
              <w:left w:val="single" w:sz="4" w:space="0" w:color="D1D5DB"/>
              <w:bottom w:val="single" w:sz="4" w:space="0" w:color="D1D5DB"/>
              <w:right w:val="single" w:sz="4" w:space="0" w:color="D1D5DB"/>
            </w:tcBorders>
            <w:vAlign w:val="center"/>
          </w:tcPr>
          <w:p w14:paraId="2826911E" w14:textId="77777777" w:rsidR="002F112F" w:rsidRDefault="00000000">
            <w:pPr>
              <w:spacing w:after="40"/>
            </w:pPr>
            <w:r>
              <w:rPr>
                <w:sz w:val="18"/>
              </w:rPr>
              <w:t>Đã nêu giả định và rủi ro cần kiểm chứng</w:t>
            </w:r>
          </w:p>
        </w:tc>
        <w:tc>
          <w:tcPr>
            <w:tcW w:w="1440" w:type="dxa"/>
            <w:tcBorders>
              <w:top w:val="single" w:sz="4" w:space="0" w:color="D1D5DB"/>
              <w:left w:val="single" w:sz="4" w:space="0" w:color="D1D5DB"/>
              <w:bottom w:val="single" w:sz="4" w:space="0" w:color="D1D5DB"/>
              <w:right w:val="single" w:sz="4" w:space="0" w:color="D1D5DB"/>
            </w:tcBorders>
            <w:vAlign w:val="center"/>
          </w:tcPr>
          <w:p w14:paraId="6A99E883" w14:textId="77777777" w:rsidR="002F112F" w:rsidRDefault="00000000">
            <w:pPr>
              <w:spacing w:after="40"/>
            </w:pPr>
            <w:r>
              <w:rPr>
                <w:sz w:val="18"/>
              </w:rPr>
              <w:t>Có / Chưa</w:t>
            </w:r>
          </w:p>
        </w:tc>
      </w:tr>
      <w:tr w:rsidR="002F112F" w14:paraId="41D62377" w14:textId="77777777">
        <w:trPr>
          <w:jc w:val="center"/>
        </w:trPr>
        <w:tc>
          <w:tcPr>
            <w:tcW w:w="720" w:type="dxa"/>
            <w:tcBorders>
              <w:top w:val="single" w:sz="4" w:space="0" w:color="D1D5DB"/>
              <w:left w:val="single" w:sz="4" w:space="0" w:color="D1D5DB"/>
              <w:bottom w:val="single" w:sz="4" w:space="0" w:color="D1D5DB"/>
              <w:right w:val="single" w:sz="4" w:space="0" w:color="D1D5DB"/>
            </w:tcBorders>
            <w:vAlign w:val="center"/>
          </w:tcPr>
          <w:p w14:paraId="38BD45E9" w14:textId="77777777" w:rsidR="002F112F" w:rsidRDefault="00000000">
            <w:pPr>
              <w:spacing w:after="40"/>
            </w:pPr>
            <w:r>
              <w:rPr>
                <w:sz w:val="18"/>
              </w:rPr>
              <w:t>10</w:t>
            </w:r>
          </w:p>
        </w:tc>
        <w:tc>
          <w:tcPr>
            <w:tcW w:w="7920" w:type="dxa"/>
            <w:tcBorders>
              <w:top w:val="single" w:sz="4" w:space="0" w:color="D1D5DB"/>
              <w:left w:val="single" w:sz="4" w:space="0" w:color="D1D5DB"/>
              <w:bottom w:val="single" w:sz="4" w:space="0" w:color="D1D5DB"/>
              <w:right w:val="single" w:sz="4" w:space="0" w:color="D1D5DB"/>
            </w:tcBorders>
            <w:vAlign w:val="center"/>
          </w:tcPr>
          <w:p w14:paraId="502FD136" w14:textId="77777777" w:rsidR="002F112F" w:rsidRDefault="00000000">
            <w:pPr>
              <w:spacing w:after="40"/>
            </w:pPr>
            <w:r>
              <w:rPr>
                <w:sz w:val="18"/>
              </w:rPr>
              <w:t>Đã có kế hoạch hành động 4-6 tuần tiếp theo</w:t>
            </w:r>
          </w:p>
        </w:tc>
        <w:tc>
          <w:tcPr>
            <w:tcW w:w="1440" w:type="dxa"/>
            <w:tcBorders>
              <w:top w:val="single" w:sz="4" w:space="0" w:color="D1D5DB"/>
              <w:left w:val="single" w:sz="4" w:space="0" w:color="D1D5DB"/>
              <w:bottom w:val="single" w:sz="4" w:space="0" w:color="D1D5DB"/>
              <w:right w:val="single" w:sz="4" w:space="0" w:color="D1D5DB"/>
            </w:tcBorders>
            <w:vAlign w:val="center"/>
          </w:tcPr>
          <w:p w14:paraId="5579EF17" w14:textId="77777777" w:rsidR="002F112F" w:rsidRDefault="00000000">
            <w:pPr>
              <w:spacing w:after="40"/>
            </w:pPr>
            <w:r>
              <w:rPr>
                <w:sz w:val="18"/>
              </w:rPr>
              <w:t>Có / Chưa</w:t>
            </w:r>
          </w:p>
        </w:tc>
      </w:tr>
    </w:tbl>
    <w:p w14:paraId="4F1B6B77" w14:textId="77777777" w:rsidR="002F112F" w:rsidRDefault="002F112F"/>
    <w:sectPr w:rsidR="002F112F"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76F0F" w14:textId="77777777" w:rsidR="001469C2" w:rsidRDefault="001469C2">
      <w:pPr>
        <w:spacing w:after="0" w:line="240" w:lineRule="auto"/>
      </w:pPr>
      <w:r>
        <w:separator/>
      </w:r>
    </w:p>
  </w:endnote>
  <w:endnote w:type="continuationSeparator" w:id="0">
    <w:p w14:paraId="64ADFC26" w14:textId="77777777" w:rsidR="001469C2" w:rsidRDefault="00146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6710" w14:textId="77777777" w:rsidR="002F112F" w:rsidRDefault="00000000">
    <w:pPr>
      <w:pStyle w:val="Footer"/>
      <w:jc w:val="center"/>
    </w:pPr>
    <w:r>
      <w:rPr>
        <w:color w:val="6B7280"/>
        <w:sz w:val="16"/>
      </w:rPr>
      <w:t>TS. Phạm Quang Quý | SalesDesign.vn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8EC42" w14:textId="77777777" w:rsidR="001469C2" w:rsidRDefault="001469C2">
      <w:pPr>
        <w:spacing w:after="0" w:line="240" w:lineRule="auto"/>
      </w:pPr>
      <w:r>
        <w:separator/>
      </w:r>
    </w:p>
  </w:footnote>
  <w:footnote w:type="continuationSeparator" w:id="0">
    <w:p w14:paraId="1EC3CDD3" w14:textId="77777777" w:rsidR="001469C2" w:rsidRDefault="00146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46A9" w14:textId="77777777" w:rsidR="002F112F" w:rsidRDefault="00000000">
    <w:pPr>
      <w:pStyle w:val="Header"/>
      <w:jc w:val="right"/>
    </w:pPr>
    <w:r>
      <w:rPr>
        <w:color w:val="6B7280"/>
        <w:sz w:val="16"/>
      </w:rPr>
      <w:t>Template Mentor Sinh Viên | Phân tích nghiệp vụ đề tài sản phẩm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282612">
    <w:abstractNumId w:val="8"/>
  </w:num>
  <w:num w:numId="2" w16cid:durableId="313608892">
    <w:abstractNumId w:val="6"/>
  </w:num>
  <w:num w:numId="3" w16cid:durableId="640963824">
    <w:abstractNumId w:val="5"/>
  </w:num>
  <w:num w:numId="4" w16cid:durableId="944967315">
    <w:abstractNumId w:val="4"/>
  </w:num>
  <w:num w:numId="5" w16cid:durableId="1594123745">
    <w:abstractNumId w:val="7"/>
  </w:num>
  <w:num w:numId="6" w16cid:durableId="1304387512">
    <w:abstractNumId w:val="3"/>
  </w:num>
  <w:num w:numId="7" w16cid:durableId="1926765965">
    <w:abstractNumId w:val="2"/>
  </w:num>
  <w:num w:numId="8" w16cid:durableId="1802192794">
    <w:abstractNumId w:val="1"/>
  </w:num>
  <w:num w:numId="9" w16cid:durableId="2108504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9C2"/>
    <w:rsid w:val="0015074B"/>
    <w:rsid w:val="00206550"/>
    <w:rsid w:val="0029639D"/>
    <w:rsid w:val="002F112F"/>
    <w:rsid w:val="00326F90"/>
    <w:rsid w:val="0050400F"/>
    <w:rsid w:val="006264F3"/>
    <w:rsid w:val="009037CE"/>
    <w:rsid w:val="00AA1D8D"/>
    <w:rsid w:val="00AF41E3"/>
    <w:rsid w:val="00B1352C"/>
    <w:rsid w:val="00B47730"/>
    <w:rsid w:val="00CB0664"/>
    <w:rsid w:val="00D479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C099E"/>
  <w14:defaultImageDpi w14:val="300"/>
  <w15:docId w15:val="{50BC9A89-0843-4F00-94DF-5785F57A5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2559</Words>
  <Characters>14592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kiet</cp:lastModifiedBy>
  <cp:revision>2</cp:revision>
  <dcterms:created xsi:type="dcterms:W3CDTF">2026-06-19T08:35:00Z</dcterms:created>
  <dcterms:modified xsi:type="dcterms:W3CDTF">2026-06-19T08:35:00Z</dcterms:modified>
  <cp:category/>
</cp:coreProperties>
</file>